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Catia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24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  <w:tc>
          <w:tcPr>
            <w:tcW w:type="dxa" w:w="368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O departamento já vem preenchido. Se estiver errado, corrige — serve para o assistente saber que perguntas fazem sentido para ti.</w:t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Uma regra que já ficou decidida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«Obra fechada» é o estado Arquivado.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 o Martelo deixa de dar alerta de atraso às obras Arquivadas. Uma obra Finalizada continua a ter alerta, porque pode estar por levantar ou por faturar.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na tua área usarem estas palavras de outra maneira, escreve-o no quadro.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 coluna do meio tem os nomes como estão escritos no Martelo. Na coluna da esquerda escreve como tratas cada pessoa na conversa: alcunhas, apelidos,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Se tratares alguém por um nome que não é o que está no Martelo, o assistente tem de saber que é a mesma pessoa. Os acentos já não são problema: o Martelo passou a ignorá-los, «Márcia» encontra «Marcia».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226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no Martelo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 e Produção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ter tudo decidido hoje. O Martelo vai passar a ter uma área da IA nas Configurações, onde cada um poderá ir acrescentando palavras e avisos ao seu perfil à medida que se for lembrando.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isso, quadros em branco não são problema — são coisas para completar depois, quando te ocorrerem.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