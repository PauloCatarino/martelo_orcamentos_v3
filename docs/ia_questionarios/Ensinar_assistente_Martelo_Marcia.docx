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Perfil de linguagem e preferências — preenchido por Marcia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este documento é importante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O Martelo V3 vai passar a ter um assistente que responde a perguntas escritas como as dizemos no dia a dia — por exemplo «que roupeiros do Paulo estão atrasados?» — sem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responder bem, o assistente tem de perceber o vocabulário de cada pessoa: em que campo aparece «roupeiro», se «a obra está parada» é Desenho ou Produção, e se «o Silva» é um cliente ou um responsável.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conhece estas expressões melhor do que quem trabalha todos os dias com o Martelo. Escreve como falas, mesmo com abreviaturas ou nomes informais. O que interessa é que os exemplos sejam reais.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faz — e o que não faz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 os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uma expressão tiver mais do que um significado possível.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cria, não altera nem apaga nada. Não mexe em estados, datas, preços ou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valores. Tudo o que mostra é lido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o resultado não for o esperado, ignoras e perguntas de outra maneira. O pior que pode acontecer é mostrar obras erradas — nunca estragar dados.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Não é obrigatório — mas sem isto o assistente responde pior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Preencher este documento é voluntário e não há nada a controlar aqui.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Só que o assistente aprende com o que estiver escrito: quem não der exemplos, vai ter respostas mais fracas às suas próprias perguntas. Vale a pena o quarto de hora.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preencher tudo. O que souberes já ajuda, e podes deixar quadros em branco.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24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Departamento</w:t>
            </w:r>
          </w:p>
        </w:tc>
        <w:tc>
          <w:tcPr>
            <w:tcW w:type="dxa" w:w="368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 a 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O departamento já vem preenchido. Se estiver errado, corrige — serve para o assistente saber que perguntas fazem sentido para ti.</w:t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colega, sem te preocupares com a escrita nem com a forma como o computador vai perceber.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o resultado que esperavas ver. É isso que permite confirmar se o assistente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linhas a cinzento são exemplos reais, do documento já preenchido pelo Paulo. Acrescenta as tuas.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 minhas obras com a Data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desse cliente com «closet» na descrição ou nas notas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onde usei dobradiça XPTO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com essa referência ou marca nas notas ou nas matérias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que estão há muito tempo em Desenho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ainda em Desenho, a assinalar que podem estar esquecidas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explicas o significado das palavras. Em cada quadro: à esquerda a expressão que costumas usar, à direita onde é que ela se encontra na obra. Se não souberes o nome do campo, escreve por palavras tuas.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está a lista de todos os campos de 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2.1 · Tipos de trabalho e de móvel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cego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feijão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2.2 · Materiais e acabamentos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sandwich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painel produzido, colagem, HPL, termolaminado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Na conversa dizem-se outras coisas. Escreve as expressões que usas e a que estado correspondem.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Uma regra que já ficou decidida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«Obra fechada» é o estado Arquivado.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Por isso o Martelo deixa de dar alerta de atraso às obras Arquivadas. Uma obra Finalizada continua a ter alerta, porque pode estar por levantar ou por faturar.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na tua área usarem estas palavras de outra maneira, escreve-o no quadro.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parada, à espera de material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 (mas quero saber que está parada)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 coluna do meio tem os nomes como estão escritos no Martelo. Na coluna da esquerda escreve como tratas cada pessoa na conversa: alcunhas, apelidos, iniciais.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Se tratares alguém por um nome que não é o que está no Martelo, o assistente tem de saber que é a mesma pessoa. Os acentos já não são problema: o Martelo passou a ignorá-los, «Márcia» encontra «Marcia».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 (escreve aqui)</w:t>
            </w:r>
          </w:p>
        </w:tc>
        <w:tc>
          <w:tcPr>
            <w:tcW w:type="dxa" w:w="226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no Martelo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Departamento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Paulo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 e Produção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 — desenho das obras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Orçamentos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dos clientes com que mais trabalhas. Muitas vezes é o nome simplex (o nome curto das pastas) que se usa a falar.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JF, JF_VIVA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É importante ser preciso: para uns «urgente» são 2 dias, para outros é esta semana.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2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2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2.7 · Outras palavras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10 000 €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assistência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pedidos adicionais, retificações, correções de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roupeiro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abrir ou de correr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«São portas de roupeiro? De abrir ou de correr?»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acompanhar os dados e avisar-te. A ideia é avisar só quando for mesmo útil.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segunda-feira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finalizadas há muito tempo que o cliente ainda não levantou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 o que NÃO queres 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Este quadro conta tanto como o de cima — por favor não o deixes em branco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Escreve aqui tudo o que te iria irritar, interromper ou dar a sensação de estares a ser vigiado.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disseres que não queres contagens do teu trabalho, ou avisos a meio do dia, isso passa a ser uma regra do programa. É a maneira de garantir que o assistente não se torna um chato.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Contagens de quantas obras fiz por semana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Não quero sentir-me avaliado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preencheres a coluna «onde aparece na obra». Não é preciso preencher nada aqui.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Os seis campos onde está a descrição do trabalho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Descrição artigos · Matérias usados · Descrição produção · Notas 1, 2 e 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É nestes seis que está o resumo da obra: materiais, referências, ferragens, descrições, eletrodomésticos e artigos especiais. É aqui que a pesquisa vai procurar quase sempre.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completo, por exemplo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 da obra, por exemplo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Enc.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da encomenda no PHC, por exemplo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completo, por exemplo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usado nas pastas, por exemplo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Ref.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fornecida pelo cliente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Orçamento / V. Orç.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Qt.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 artigos da obra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Pessoa que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deve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Texto livre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Vem da proposta ou da encomenda importada do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Materiais, por exemplo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que se vai produzir, por exemplo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Observações escritas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Devolve o documento ao Paulo, por email ou em papel.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ter tudo decidido hoje. O Martelo vai passar a ter uma área da IA nas Configurações, onde cada um poderá ir acrescentando palavras e avisos ao seu perfil à medida que se for lembrando.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Por isso, quadros em branco não são problema — são coisas para completar depois, quando te ocorrerem.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