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8A37" w14:textId="77777777" w:rsidR="003C5837" w:rsidRDefault="002A5B4A">
      <w:pPr>
        <w:spacing w:after="40"/>
      </w:pPr>
      <w:r>
        <w:rPr>
          <w:b/>
          <w:color w:val="8B6F4E"/>
          <w:sz w:val="20"/>
        </w:rPr>
        <w:t>MARTELO ORÇAMENTOS V3</w:t>
      </w:r>
    </w:p>
    <w:p w14:paraId="2EEE3E51" w14:textId="77777777" w:rsidR="003C5837" w:rsidRDefault="002A5B4A">
      <w:pPr>
        <w:spacing w:after="40"/>
      </w:pPr>
      <w:r>
        <w:rPr>
          <w:b/>
          <w:color w:val="5A3E2B"/>
          <w:sz w:val="40"/>
        </w:rPr>
        <w:t>Ensinar o assistente a responder</w:t>
      </w:r>
    </w:p>
    <w:p w14:paraId="04D97735" w14:textId="77777777" w:rsidR="003C5837" w:rsidRDefault="002A5B4A">
      <w:pPr>
        <w:spacing w:after="240"/>
      </w:pPr>
      <w:r>
        <w:rPr>
          <w:color w:val="5A5A5A"/>
          <w:sz w:val="22"/>
        </w:rPr>
        <w:t>Recolha de vocabulário e de perguntas reais — para preencher por cada pessoa que usa o Martelo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C5837" w14:paraId="0B085706" w14:textId="77777777">
        <w:tc>
          <w:tcPr>
            <w:tcW w:w="9638" w:type="dxa"/>
            <w:tcBorders>
              <w:top w:val="single" w:sz="4" w:space="0" w:color="5A3E2B"/>
              <w:left w:val="single" w:sz="24" w:space="0" w:color="5A3E2B"/>
              <w:bottom w:val="single" w:sz="4" w:space="0" w:color="5A3E2B"/>
              <w:right w:val="single" w:sz="4" w:space="0" w:color="5A3E2B"/>
            </w:tcBorders>
            <w:shd w:val="clear" w:color="auto" w:fill="FBF8F3"/>
          </w:tcPr>
          <w:p w14:paraId="25BECE33" w14:textId="77777777" w:rsidR="003C5837" w:rsidRDefault="002A5B4A">
            <w:pPr>
              <w:spacing w:after="80"/>
            </w:pPr>
            <w:r>
              <w:rPr>
                <w:b/>
                <w:color w:val="5A3E2B"/>
                <w:sz w:val="22"/>
              </w:rPr>
              <w:t>Porque é que isto é preciso</w:t>
            </w:r>
          </w:p>
          <w:p w14:paraId="23F938DF" w14:textId="77777777" w:rsidR="003C5837" w:rsidRDefault="002A5B4A">
            <w:pPr>
              <w:spacing w:after="60"/>
            </w:pPr>
            <w:r>
              <w:t>Vamos acrescentar ao Martelo um assistente que responde a perguntas escritas por palavras vossas — por exemplo «que roupeiros do Paulo estão atrasados?» — em vez de obrigar a mexer nos filtros um a um.</w:t>
            </w:r>
          </w:p>
          <w:p w14:paraId="2B077B49" w14:textId="77777777" w:rsidR="003C5837" w:rsidRDefault="002A5B4A">
            <w:pPr>
              <w:spacing w:after="60"/>
            </w:pPr>
            <w:r>
              <w:t>Para isso, o assistente precisa de saber o que as vossas palavras significam. «Roupeiro» está em que campo? Quando dizem «aquela obra está parada», isso é o estado Desenho ou Produção? «O Silva» é o cliente ou o responsável?</w:t>
            </w:r>
          </w:p>
          <w:p w14:paraId="591162CE" w14:textId="77777777" w:rsidR="003C5837" w:rsidRDefault="002A5B4A">
            <w:pPr>
              <w:spacing w:after="60"/>
            </w:pPr>
            <w:r>
              <w:t>Ninguém sabe isso melhor do que vocês. Este documento serve para o escreverem. Demora cerca de 20 minutos e não é preciso perceber nada de informática — escrevam como falam.</w:t>
            </w:r>
          </w:p>
        </w:tc>
      </w:tr>
    </w:tbl>
    <w:p w14:paraId="59FF4104" w14:textId="77777777" w:rsidR="003C5837" w:rsidRDefault="003C5837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C5837" w14:paraId="1A39CB80" w14:textId="77777777">
        <w:tc>
          <w:tcPr>
            <w:tcW w:w="9638" w:type="dxa"/>
            <w:tcBorders>
              <w:top w:val="single" w:sz="4" w:space="0" w:color="5A3E2B"/>
              <w:left w:val="single" w:sz="24" w:space="0" w:color="5A3E2B"/>
              <w:bottom w:val="single" w:sz="4" w:space="0" w:color="5A3E2B"/>
              <w:right w:val="single" w:sz="4" w:space="0" w:color="5A3E2B"/>
            </w:tcBorders>
            <w:shd w:val="clear" w:color="auto" w:fill="FBF8F3"/>
          </w:tcPr>
          <w:p w14:paraId="306E2D5E" w14:textId="77777777" w:rsidR="003C5837" w:rsidRDefault="002A5B4A">
            <w:pPr>
              <w:spacing w:after="80"/>
            </w:pPr>
            <w:r>
              <w:rPr>
                <w:b/>
                <w:color w:val="5A3E2B"/>
                <w:sz w:val="22"/>
              </w:rPr>
              <w:t>O que o assistente vai (e não vai) fazer</w:t>
            </w:r>
          </w:p>
          <w:p w14:paraId="0DCF2CBE" w14:textId="77777777" w:rsidR="003C5837" w:rsidRDefault="002A5B4A">
            <w:pPr>
              <w:spacing w:after="60"/>
            </w:pPr>
            <w:r>
              <w:t>FAZ: procura nas obras e nos orçamentos que já existem e mostra-vos a lista de resultados.</w:t>
            </w:r>
          </w:p>
          <w:p w14:paraId="5FF43456" w14:textId="77777777" w:rsidR="003C5837" w:rsidRDefault="002A5B4A">
            <w:pPr>
              <w:spacing w:after="60"/>
            </w:pPr>
            <w:r>
              <w:t>FAZ: pergunta, quando não perceber. Se a pergunta der para dois lados, ele pergunta em vez de adivinhar.</w:t>
            </w:r>
          </w:p>
          <w:p w14:paraId="3688B3BD" w14:textId="77777777" w:rsidR="003C5837" w:rsidRDefault="002A5B4A">
            <w:pPr>
              <w:spacing w:after="60"/>
            </w:pPr>
            <w:r>
              <w:t>NÃO FAZ: não escreve nem altera nada. Não muda estados, não mexe em datas, não apaga obras.</w:t>
            </w:r>
          </w:p>
          <w:p w14:paraId="35643419" w14:textId="77777777" w:rsidR="003C5837" w:rsidRDefault="002A5B4A">
            <w:pPr>
              <w:spacing w:after="60"/>
            </w:pPr>
            <w:r>
              <w:t>NÃO FAZ: não inventa números. Os valores que mostra são sempre lidos da base de dados.</w:t>
            </w:r>
          </w:p>
          <w:p w14:paraId="602F8623" w14:textId="77777777" w:rsidR="003C5837" w:rsidRDefault="002A5B4A">
            <w:pPr>
              <w:spacing w:after="60"/>
            </w:pPr>
            <w:r>
              <w:t>Se ele mostrar uma lista errada, vocês descartam e perguntam de outra maneira. O erro possível é mostrar as obras erradas — nunca estragar dados.</w:t>
            </w:r>
          </w:p>
        </w:tc>
      </w:tr>
    </w:tbl>
    <w:p w14:paraId="3640BEB9" w14:textId="77777777" w:rsidR="003C5837" w:rsidRDefault="003C5837">
      <w:pPr>
        <w:spacing w:after="80"/>
      </w:pPr>
    </w:p>
    <w:p w14:paraId="6CE19526" w14:textId="77777777" w:rsidR="003C5837" w:rsidRDefault="002A5B4A">
      <w:r>
        <w:br w:type="page"/>
      </w:r>
    </w:p>
    <w:p w14:paraId="2523B9C2" w14:textId="77777777" w:rsidR="003C5837" w:rsidRDefault="002A5B4A">
      <w:pPr>
        <w:pStyle w:val="Ttulo1"/>
        <w:spacing w:before="320" w:after="140"/>
      </w:pPr>
      <w:r>
        <w:rPr>
          <w:rFonts w:ascii="Calibri" w:hAnsi="Calibri"/>
          <w:color w:val="5A3E2B"/>
          <w:sz w:val="30"/>
        </w:rPr>
        <w:lastRenderedPageBreak/>
        <w:t>Parte 0 · Quem está a preencher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4819"/>
        <w:gridCol w:w="1701"/>
      </w:tblGrid>
      <w:tr w:rsidR="003C5837" w14:paraId="3A967E63" w14:textId="77777777">
        <w:tc>
          <w:tcPr>
            <w:tcW w:w="3118" w:type="dxa"/>
            <w:shd w:val="clear" w:color="auto" w:fill="EFE7DA"/>
          </w:tcPr>
          <w:p w14:paraId="669A1121" w14:textId="77777777" w:rsidR="003C5837" w:rsidRDefault="002A5B4A">
            <w:r>
              <w:rPr>
                <w:b/>
                <w:color w:val="5A3E2B"/>
                <w:sz w:val="20"/>
              </w:rPr>
              <w:t>Nome</w:t>
            </w:r>
          </w:p>
        </w:tc>
        <w:tc>
          <w:tcPr>
            <w:tcW w:w="4819" w:type="dxa"/>
            <w:shd w:val="clear" w:color="auto" w:fill="EFE7DA"/>
          </w:tcPr>
          <w:p w14:paraId="3F900E08" w14:textId="77777777" w:rsidR="003C5837" w:rsidRDefault="002A5B4A">
            <w:r>
              <w:rPr>
                <w:b/>
                <w:color w:val="5A3E2B"/>
                <w:sz w:val="20"/>
              </w:rPr>
              <w:t>O que faz no dia-a-dia</w:t>
            </w:r>
          </w:p>
        </w:tc>
        <w:tc>
          <w:tcPr>
            <w:tcW w:w="1701" w:type="dxa"/>
            <w:shd w:val="clear" w:color="auto" w:fill="EFE7DA"/>
          </w:tcPr>
          <w:p w14:paraId="14772A17" w14:textId="77777777" w:rsidR="003C5837" w:rsidRDefault="002A5B4A">
            <w:r>
              <w:rPr>
                <w:b/>
                <w:color w:val="5A3E2B"/>
                <w:sz w:val="20"/>
              </w:rPr>
              <w:t>Data</w:t>
            </w:r>
          </w:p>
        </w:tc>
      </w:tr>
      <w:tr w:rsidR="003C5837" w14:paraId="212300AA" w14:textId="77777777">
        <w:tc>
          <w:tcPr>
            <w:tcW w:w="3118" w:type="dxa"/>
          </w:tcPr>
          <w:p w14:paraId="3A7B6120" w14:textId="61229B15" w:rsidR="003C5837" w:rsidRDefault="00391858">
            <w:r>
              <w:rPr>
                <w:i/>
                <w:color w:val="808080"/>
                <w:sz w:val="20"/>
              </w:rPr>
              <w:t>Paulo Catarino</w:t>
            </w:r>
          </w:p>
        </w:tc>
        <w:tc>
          <w:tcPr>
            <w:tcW w:w="4819" w:type="dxa"/>
          </w:tcPr>
          <w:p w14:paraId="1E77D1D0" w14:textId="77777777" w:rsidR="003C5837" w:rsidRDefault="00391858">
            <w:pPr>
              <w:rPr>
                <w:i/>
                <w:color w:val="808080"/>
                <w:sz w:val="20"/>
              </w:rPr>
            </w:pPr>
            <w:r>
              <w:rPr>
                <w:i/>
                <w:color w:val="808080"/>
                <w:sz w:val="20"/>
              </w:rPr>
              <w:t>Faço orçamentos com a ajuda da aplicação martelo no custeio; insiro os dados para preencher os campos do orçamento, referencia do cliente, descrições do orçamento, completer com info adicionais, localização e obra, nem sempre os campos são preenchidos porque falta dados.</w:t>
            </w:r>
          </w:p>
          <w:p w14:paraId="282180AB" w14:textId="77777777" w:rsidR="00391858" w:rsidRDefault="00391858">
            <w:pPr>
              <w:rPr>
                <w:i/>
                <w:color w:val="808080"/>
                <w:sz w:val="20"/>
              </w:rPr>
            </w:pPr>
            <w:r>
              <w:rPr>
                <w:i/>
                <w:color w:val="808080"/>
                <w:sz w:val="20"/>
              </w:rPr>
              <w:t>Criar o numero de orçamento paralelamente no programa de faturação PHC</w:t>
            </w:r>
          </w:p>
          <w:p w14:paraId="524952EB" w14:textId="77777777" w:rsidR="00391858" w:rsidRDefault="00391858">
            <w:pPr>
              <w:rPr>
                <w:i/>
                <w:color w:val="808080"/>
                <w:sz w:val="20"/>
              </w:rPr>
            </w:pPr>
            <w:r>
              <w:rPr>
                <w:i/>
                <w:color w:val="808080"/>
                <w:sz w:val="20"/>
              </w:rPr>
              <w:t>Quando um orçamento é adjudicado , os campos do orçaemnto são atualizados e no phc é atrobuido um novo numero de encomenda,</w:t>
            </w:r>
          </w:p>
          <w:p w14:paraId="53D77204" w14:textId="77777777" w:rsidR="00391858" w:rsidRDefault="00391858">
            <w:pPr>
              <w:rPr>
                <w:i/>
                <w:color w:val="808080"/>
                <w:sz w:val="20"/>
              </w:rPr>
            </w:pPr>
            <w:r>
              <w:rPr>
                <w:i/>
                <w:color w:val="808080"/>
                <w:sz w:val="20"/>
              </w:rPr>
              <w:t>A lista de clients tem origem no phc, mas é possivel criar novos cliente temporaries, para usar nos orçamentos , se orçamento for adjudicado e criar encomenda de phc é obrigatorio completer a ficha de cliente no phc .</w:t>
            </w:r>
          </w:p>
          <w:p w14:paraId="2A49D534" w14:textId="433611AF" w:rsidR="00391858" w:rsidRDefault="00391858">
            <w:r>
              <w:rPr>
                <w:i/>
                <w:color w:val="808080"/>
                <w:sz w:val="20"/>
              </w:rPr>
              <w:t>Um orçamento adjudicado pode ser convertido numa nova ordem de produção com o num de phc , mas existem outras encomendas do tipo ‘_’ underline que são criadas em outro aplicativo ‘streamlit’ encomendas de cliente vem do phc ‘XXXX’ , encomendas de cliente final vem  do strealit ‘_XXX’</w:t>
            </w:r>
          </w:p>
        </w:tc>
        <w:tc>
          <w:tcPr>
            <w:tcW w:w="1701" w:type="dxa"/>
          </w:tcPr>
          <w:p w14:paraId="6D84F7CA" w14:textId="77777777" w:rsidR="003C5837" w:rsidRDefault="002A5B4A">
            <w:r>
              <w:rPr>
                <w:i/>
                <w:color w:val="808080"/>
                <w:sz w:val="20"/>
              </w:rPr>
              <w:t>30-07-2026</w:t>
            </w:r>
          </w:p>
        </w:tc>
      </w:tr>
      <w:tr w:rsidR="003C5837" w14:paraId="3784FA9B" w14:textId="77777777">
        <w:tc>
          <w:tcPr>
            <w:tcW w:w="3118" w:type="dxa"/>
          </w:tcPr>
          <w:p w14:paraId="56DD2C09" w14:textId="77777777" w:rsidR="003C5837" w:rsidRDefault="003C5837"/>
        </w:tc>
        <w:tc>
          <w:tcPr>
            <w:tcW w:w="4819" w:type="dxa"/>
          </w:tcPr>
          <w:p w14:paraId="5640E4DD" w14:textId="77777777" w:rsidR="003C5837" w:rsidRDefault="00391858">
            <w:r>
              <w:t xml:space="preserve">No menu de produção </w:t>
            </w:r>
            <w:r w:rsidR="00126442">
              <w:t>são criadas ordens de produção e podem ser criadas convertendo uma orçamento ou como novo processo onde converte a encomenda ou do phc, ou do streamlit.</w:t>
            </w:r>
          </w:p>
          <w:p w14:paraId="2ED645C4" w14:textId="77777777" w:rsidR="00126442" w:rsidRDefault="00126442">
            <w:r>
              <w:t>No menu produção , Criado pastas associadas obra, pode criar  novas versões da obra ou de cut-rite, premite criar lista de peças preenchendo um excel e colocado na pasta da obra, permite criar com lista de peças o plano de corte no optimizador cut-rite, e permite criar encomenda diretamente na base dados do imos ix, no menu de produção tem possibilidade de pesquisar, aplicar filtros, atualizar estados, ver responsáveis.</w:t>
            </w:r>
          </w:p>
          <w:p w14:paraId="7DEF2A89" w14:textId="58980F6B" w:rsidR="00126442" w:rsidRDefault="00126442">
            <w:r>
              <w:t>Na produção tambem é possivel consultar como está a produção das obras issto é Feito com recuso dados do streamlit e verifica o estado da obra nas suas varias fases de produção em fabrica</w:t>
            </w:r>
          </w:p>
        </w:tc>
        <w:tc>
          <w:tcPr>
            <w:tcW w:w="1701" w:type="dxa"/>
          </w:tcPr>
          <w:p w14:paraId="5B3FBEBB" w14:textId="77777777" w:rsidR="003C5837" w:rsidRDefault="003C5837"/>
        </w:tc>
      </w:tr>
    </w:tbl>
    <w:p w14:paraId="038ECAA7" w14:textId="77777777" w:rsidR="003C5837" w:rsidRDefault="003C5837">
      <w:pPr>
        <w:spacing w:after="80"/>
      </w:pPr>
    </w:p>
    <w:p w14:paraId="180120F1" w14:textId="77777777" w:rsidR="003C5837" w:rsidRDefault="002A5B4A">
      <w:pPr>
        <w:pStyle w:val="Ttulo1"/>
        <w:spacing w:before="320" w:after="140"/>
      </w:pPr>
      <w:r>
        <w:rPr>
          <w:rFonts w:ascii="Calibri" w:hAnsi="Calibri"/>
          <w:color w:val="5A3E2B"/>
          <w:sz w:val="30"/>
        </w:rPr>
        <w:t>Parte 1 · As perguntas que farias</w:t>
      </w:r>
    </w:p>
    <w:p w14:paraId="7E5980D5" w14:textId="77777777" w:rsidR="003C5837" w:rsidRDefault="002A5B4A">
      <w:pPr>
        <w:spacing w:after="120"/>
      </w:pPr>
      <w:r>
        <w:t>Esta é a parte mais importante do documento. Escreve as perguntas tal como as dirias a um colega — sem te preocupares se estão bem escritas ou se o computador percebe. Quanto mais reais forem, melhor o assistente vai funcionar.</w:t>
      </w:r>
    </w:p>
    <w:p w14:paraId="4AB06FED" w14:textId="77777777" w:rsidR="003C5837" w:rsidRDefault="002A5B4A">
      <w:pPr>
        <w:spacing w:after="120"/>
      </w:pPr>
      <w:r>
        <w:t>Ao lado, escreve a resposta que esperavas ver. É isso que nos diz se ele acertou.</w:t>
      </w:r>
    </w:p>
    <w:p w14:paraId="6DC2BD5F" w14:textId="77777777" w:rsidR="003C5837" w:rsidRDefault="002A5B4A">
      <w:pPr>
        <w:spacing w:after="120"/>
      </w:pPr>
      <w:r>
        <w:rPr>
          <w:i/>
          <w:color w:val="808080"/>
        </w:rPr>
        <w:t>As duas primeiras linhas do quadro estão preenchidas a cinzento, só para dar ideia.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C5837" w14:paraId="4E8231F2" w14:textId="77777777">
        <w:tc>
          <w:tcPr>
            <w:tcW w:w="4819" w:type="dxa"/>
            <w:shd w:val="clear" w:color="auto" w:fill="EFE7DA"/>
          </w:tcPr>
          <w:p w14:paraId="62E7E364" w14:textId="77777777" w:rsidR="003C5837" w:rsidRDefault="002A5B4A">
            <w:r>
              <w:rPr>
                <w:b/>
                <w:color w:val="5A3E2B"/>
                <w:sz w:val="20"/>
              </w:rPr>
              <w:t>Pergunta que eu faria</w:t>
            </w:r>
          </w:p>
        </w:tc>
        <w:tc>
          <w:tcPr>
            <w:tcW w:w="4819" w:type="dxa"/>
            <w:shd w:val="clear" w:color="auto" w:fill="EFE7DA"/>
          </w:tcPr>
          <w:p w14:paraId="750B5329" w14:textId="77777777" w:rsidR="003C5837" w:rsidRDefault="002A5B4A">
            <w:r>
              <w:rPr>
                <w:b/>
                <w:color w:val="5A3E2B"/>
                <w:sz w:val="20"/>
              </w:rPr>
              <w:t>O que eu esperava que aparecesse</w:t>
            </w:r>
          </w:p>
        </w:tc>
      </w:tr>
      <w:tr w:rsidR="003C5837" w14:paraId="6C4ABD40" w14:textId="77777777">
        <w:tc>
          <w:tcPr>
            <w:tcW w:w="4819" w:type="dxa"/>
          </w:tcPr>
          <w:p w14:paraId="73C2FA09" w14:textId="77777777" w:rsidR="003C5837" w:rsidRDefault="002A5B4A">
            <w:r>
              <w:rPr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w="4819" w:type="dxa"/>
          </w:tcPr>
          <w:p w14:paraId="19FF2568" w14:textId="77777777" w:rsidR="003C5837" w:rsidRDefault="002A5B4A">
            <w:r>
              <w:rPr>
                <w:i/>
                <w:color w:val="808080"/>
                <w:sz w:val="20"/>
              </w:rPr>
              <w:t>Lista das minhas obras com entrega já passada e que ainda não estão arquivadas</w:t>
            </w:r>
          </w:p>
        </w:tc>
      </w:tr>
      <w:tr w:rsidR="003C5837" w14:paraId="757EB6BD" w14:textId="77777777">
        <w:tc>
          <w:tcPr>
            <w:tcW w:w="4819" w:type="dxa"/>
          </w:tcPr>
          <w:p w14:paraId="0A4B427B" w14:textId="77777777" w:rsidR="003C5837" w:rsidRDefault="002A5B4A">
            <w:r>
              <w:rPr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w="4819" w:type="dxa"/>
          </w:tcPr>
          <w:p w14:paraId="04421079" w14:textId="3BF1CD18" w:rsidR="003C5837" w:rsidRDefault="002A5B4A">
            <w:r>
              <w:rPr>
                <w:i/>
                <w:color w:val="808080"/>
                <w:sz w:val="20"/>
              </w:rPr>
              <w:t xml:space="preserve">Lista de obras desse cliente que tenham closet na </w:t>
            </w:r>
            <w:r>
              <w:rPr>
                <w:i/>
                <w:color w:val="808080"/>
                <w:sz w:val="20"/>
              </w:rPr>
              <w:lastRenderedPageBreak/>
              <w:t>descrição</w:t>
            </w:r>
            <w:r w:rsidR="00126442">
              <w:rPr>
                <w:i/>
                <w:color w:val="808080"/>
                <w:sz w:val="20"/>
              </w:rPr>
              <w:t xml:space="preserve"> artigos ; descrição produção ; Notas 1 ; Notas 2 ; Notas 3</w:t>
            </w:r>
          </w:p>
        </w:tc>
      </w:tr>
      <w:tr w:rsidR="003C5837" w14:paraId="1B416D7B" w14:textId="77777777">
        <w:tc>
          <w:tcPr>
            <w:tcW w:w="4819" w:type="dxa"/>
          </w:tcPr>
          <w:p w14:paraId="19356720" w14:textId="271A5B93" w:rsidR="003C5837" w:rsidRDefault="00126442">
            <w:r>
              <w:lastRenderedPageBreak/>
              <w:t>Tenho alguma obra com portas relacionadas com articuladas / fole / harmonico</w:t>
            </w:r>
          </w:p>
        </w:tc>
        <w:tc>
          <w:tcPr>
            <w:tcW w:w="4819" w:type="dxa"/>
          </w:tcPr>
          <w:p w14:paraId="30C1F0D8" w14:textId="0A6753DE" w:rsidR="003C5837" w:rsidRDefault="00DD10F5">
            <w:r>
              <w:t xml:space="preserve">Nos campos </w:t>
            </w:r>
            <w:r>
              <w:rPr>
                <w:i/>
                <w:color w:val="808080"/>
                <w:sz w:val="20"/>
              </w:rPr>
              <w:t>descrição artigos ; descrição produção ; Notas 1 ; Notas 2 ; Notas 3  , deves procurar relacioados e aproximados , nao importa se bem escrito, maisuculas, minusculas, plural, singular, sinonimo, equivalente, parecido</w:t>
            </w:r>
          </w:p>
        </w:tc>
      </w:tr>
      <w:tr w:rsidR="003C5837" w14:paraId="08A09B23" w14:textId="77777777">
        <w:tc>
          <w:tcPr>
            <w:tcW w:w="4819" w:type="dxa"/>
          </w:tcPr>
          <w:p w14:paraId="3811C773" w14:textId="16EFEF31" w:rsidR="003C5837" w:rsidRDefault="00DD10F5">
            <w:r>
              <w:t>Mostra moveis sutados, inclinados, esconsos, escadas, tetos inclinados</w:t>
            </w:r>
          </w:p>
        </w:tc>
        <w:tc>
          <w:tcPr>
            <w:tcW w:w="4819" w:type="dxa"/>
          </w:tcPr>
          <w:p w14:paraId="1D1D505C" w14:textId="77777777" w:rsidR="003C5837" w:rsidRDefault="003C5837"/>
        </w:tc>
      </w:tr>
      <w:tr w:rsidR="003C5837" w14:paraId="4B99329E" w14:textId="77777777">
        <w:tc>
          <w:tcPr>
            <w:tcW w:w="4819" w:type="dxa"/>
          </w:tcPr>
          <w:p w14:paraId="146C4CA8" w14:textId="1873BD44" w:rsidR="003C5837" w:rsidRDefault="00DD10F5">
            <w:r>
              <w:t>Obras onde usei dobradiça  XPTO</w:t>
            </w:r>
          </w:p>
        </w:tc>
        <w:tc>
          <w:tcPr>
            <w:tcW w:w="4819" w:type="dxa"/>
          </w:tcPr>
          <w:p w14:paraId="19C592B0" w14:textId="77777777" w:rsidR="003C5837" w:rsidRDefault="003C5837"/>
        </w:tc>
      </w:tr>
      <w:tr w:rsidR="003C5837" w14:paraId="4AE0480E" w14:textId="77777777">
        <w:tc>
          <w:tcPr>
            <w:tcW w:w="4819" w:type="dxa"/>
          </w:tcPr>
          <w:p w14:paraId="4F37B894" w14:textId="2F4F3C02" w:rsidR="003C5837" w:rsidRDefault="00DD10F5">
            <w:r>
              <w:t>Posso perguntar sobre , artigos, mobiliário, modulos, colunas , inferiors, superiores, canto sego, canto feijão, roupeiros abrir, roupeiros correr, moveis wc, portas interiors, artigos especiais, cozinhas, electrodomesticos, encastrar , nao encastrar, sistemas de exaustão de fumos, chamines, exaustores</w:t>
            </w:r>
          </w:p>
        </w:tc>
        <w:tc>
          <w:tcPr>
            <w:tcW w:w="4819" w:type="dxa"/>
          </w:tcPr>
          <w:p w14:paraId="27B0F629" w14:textId="77777777" w:rsidR="003C5837" w:rsidRDefault="003C5837"/>
        </w:tc>
      </w:tr>
      <w:tr w:rsidR="003C5837" w14:paraId="45AF734F" w14:textId="77777777">
        <w:tc>
          <w:tcPr>
            <w:tcW w:w="4819" w:type="dxa"/>
          </w:tcPr>
          <w:p w14:paraId="19390DAA" w14:textId="5442D267" w:rsidR="003C5837" w:rsidRDefault="00DD10F5">
            <w:r>
              <w:t xml:space="preserve">Roupeiros de correr com perfis aluminio </w:t>
            </w:r>
          </w:p>
        </w:tc>
        <w:tc>
          <w:tcPr>
            <w:tcW w:w="4819" w:type="dxa"/>
          </w:tcPr>
          <w:p w14:paraId="3CCDFEA9" w14:textId="6FBC330F" w:rsidR="003C5837" w:rsidRDefault="00DD10F5">
            <w:r>
              <w:t>Mostra obras relacionadas com dados associados a correr</w:t>
            </w:r>
          </w:p>
        </w:tc>
      </w:tr>
      <w:tr w:rsidR="003C5837" w14:paraId="1261AC21" w14:textId="77777777">
        <w:tc>
          <w:tcPr>
            <w:tcW w:w="4819" w:type="dxa"/>
          </w:tcPr>
          <w:p w14:paraId="76E77656" w14:textId="52C5A4E2" w:rsidR="003C5837" w:rsidRDefault="00DD10F5">
            <w:r>
              <w:t>Moveis com tampo vidro , modulos de gavetas</w:t>
            </w:r>
            <w:r w:rsidR="004232A7">
              <w:t>, gavetas com divisorias, grelha veludo, grelha acrilico, gavetas com frentes de vidro</w:t>
            </w:r>
          </w:p>
        </w:tc>
        <w:tc>
          <w:tcPr>
            <w:tcW w:w="4819" w:type="dxa"/>
          </w:tcPr>
          <w:p w14:paraId="28B3BCE0" w14:textId="77777777" w:rsidR="003C5837" w:rsidRDefault="003C5837"/>
        </w:tc>
      </w:tr>
      <w:tr w:rsidR="003C5837" w14:paraId="376F69AA" w14:textId="77777777">
        <w:tc>
          <w:tcPr>
            <w:tcW w:w="4819" w:type="dxa"/>
          </w:tcPr>
          <w:p w14:paraId="48151DCB" w14:textId="491B1755" w:rsidR="003C5837" w:rsidRDefault="00DD10F5">
            <w:r>
              <w:t>Comodas , mesas cabeceira, camas, porta talheres, portas de aro aluminio/vidro/espelho/gris/bronze, porta garrafas ,acessorios para interioes de roupeiros, acessorios para interioes de cozinhas</w:t>
            </w:r>
          </w:p>
        </w:tc>
        <w:tc>
          <w:tcPr>
            <w:tcW w:w="4819" w:type="dxa"/>
          </w:tcPr>
          <w:p w14:paraId="6D24CA3D" w14:textId="77777777" w:rsidR="003C5837" w:rsidRDefault="003C5837"/>
        </w:tc>
      </w:tr>
      <w:tr w:rsidR="003C5837" w14:paraId="37CE85C2" w14:textId="77777777">
        <w:tc>
          <w:tcPr>
            <w:tcW w:w="4819" w:type="dxa"/>
          </w:tcPr>
          <w:p w14:paraId="483580FD" w14:textId="574525B6" w:rsidR="003C5837" w:rsidRDefault="00DD10F5">
            <w:r>
              <w:t>Sistemas de iluminação led, focos</w:t>
            </w:r>
          </w:p>
        </w:tc>
        <w:tc>
          <w:tcPr>
            <w:tcW w:w="4819" w:type="dxa"/>
          </w:tcPr>
          <w:p w14:paraId="47A248C5" w14:textId="74633964" w:rsidR="003C5837" w:rsidRDefault="00DD10F5">
            <w:r>
              <w:t>Mostra nos campos relacionados com led, iluminação, transformadores, sensors, cabos, conectores</w:t>
            </w:r>
          </w:p>
        </w:tc>
      </w:tr>
      <w:tr w:rsidR="003C5837" w14:paraId="79283C2B" w14:textId="77777777">
        <w:tc>
          <w:tcPr>
            <w:tcW w:w="4819" w:type="dxa"/>
          </w:tcPr>
          <w:p w14:paraId="08EE354D" w14:textId="3DB31E12" w:rsidR="003C5837" w:rsidRDefault="00DD10F5">
            <w:r>
              <w:t>Puxadores de portas , sistemas de união de moveis, puxadores diferentes, puxadores especiais, puxadores relacionados com marca viefe</w:t>
            </w:r>
          </w:p>
        </w:tc>
        <w:tc>
          <w:tcPr>
            <w:tcW w:w="4819" w:type="dxa"/>
          </w:tcPr>
          <w:p w14:paraId="357F8BF0" w14:textId="77777777" w:rsidR="003C5837" w:rsidRDefault="003C5837"/>
        </w:tc>
      </w:tr>
      <w:tr w:rsidR="003C5837" w14:paraId="12451DE1" w14:textId="77777777">
        <w:tc>
          <w:tcPr>
            <w:tcW w:w="4819" w:type="dxa"/>
          </w:tcPr>
          <w:p w14:paraId="1799307D" w14:textId="4F255F21" w:rsidR="003C5837" w:rsidRDefault="004232A7">
            <w:r>
              <w:t>Marcas de fornecedores Emuca, blum, interfer, casa trend, batista gomes, Balbino Faustino, egger , reau, wooside, dromamate, somapil</w:t>
            </w:r>
          </w:p>
        </w:tc>
        <w:tc>
          <w:tcPr>
            <w:tcW w:w="4819" w:type="dxa"/>
          </w:tcPr>
          <w:p w14:paraId="6AE5F06B" w14:textId="77777777" w:rsidR="003C5837" w:rsidRDefault="003C5837"/>
        </w:tc>
      </w:tr>
      <w:tr w:rsidR="003C5837" w14:paraId="0791775F" w14:textId="77777777">
        <w:tc>
          <w:tcPr>
            <w:tcW w:w="4819" w:type="dxa"/>
          </w:tcPr>
          <w:p w14:paraId="0097EE86" w14:textId="19975DAE" w:rsidR="003C5837" w:rsidRDefault="004232A7">
            <w:r>
              <w:t>Tampos, secretarias, prateleiras parede , suspensão , suspensos , elevados, aventos , sistemas elevatorios, miniwich, amortecedores</w:t>
            </w:r>
          </w:p>
        </w:tc>
        <w:tc>
          <w:tcPr>
            <w:tcW w:w="4819" w:type="dxa"/>
          </w:tcPr>
          <w:p w14:paraId="5FA63D7B" w14:textId="77777777" w:rsidR="003C5837" w:rsidRDefault="003C5837"/>
        </w:tc>
      </w:tr>
      <w:tr w:rsidR="003C5837" w14:paraId="5F7CDC4E" w14:textId="77777777">
        <w:tc>
          <w:tcPr>
            <w:tcW w:w="4819" w:type="dxa"/>
          </w:tcPr>
          <w:p w14:paraId="729D34BA" w14:textId="3BB01AC1" w:rsidR="003C5837" w:rsidRDefault="004232A7">
            <w:r>
              <w:t>Ferragens, dobradiças , puxadores , corrediças, perfil aluminio, calhas led, ferragens para roupeiros, de abrir ou correr , fechaduras, sistemas de união de moveis</w:t>
            </w:r>
          </w:p>
        </w:tc>
        <w:tc>
          <w:tcPr>
            <w:tcW w:w="4819" w:type="dxa"/>
          </w:tcPr>
          <w:p w14:paraId="13FCACC6" w14:textId="77777777" w:rsidR="003C5837" w:rsidRDefault="003C5837"/>
        </w:tc>
      </w:tr>
      <w:tr w:rsidR="004232A7" w14:paraId="0B4C4CD3" w14:textId="77777777">
        <w:tc>
          <w:tcPr>
            <w:tcW w:w="4819" w:type="dxa"/>
          </w:tcPr>
          <w:p w14:paraId="48CADC5F" w14:textId="7A7F45A3" w:rsidR="004232A7" w:rsidRDefault="004232A7">
            <w:r>
              <w:t>Mostra o estado das obras</w:t>
            </w:r>
          </w:p>
        </w:tc>
        <w:tc>
          <w:tcPr>
            <w:tcW w:w="4819" w:type="dxa"/>
          </w:tcPr>
          <w:p w14:paraId="29751250" w14:textId="77777777" w:rsidR="004232A7" w:rsidRDefault="004232A7"/>
        </w:tc>
      </w:tr>
      <w:tr w:rsidR="004232A7" w14:paraId="78E0A1C4" w14:textId="77777777">
        <w:tc>
          <w:tcPr>
            <w:tcW w:w="4819" w:type="dxa"/>
          </w:tcPr>
          <w:p w14:paraId="092BF241" w14:textId="390D8699" w:rsidR="004232A7" w:rsidRDefault="004232A7">
            <w:r>
              <w:t>Consuta por filtros por descição de obras</w:t>
            </w:r>
          </w:p>
        </w:tc>
        <w:tc>
          <w:tcPr>
            <w:tcW w:w="4819" w:type="dxa"/>
          </w:tcPr>
          <w:p w14:paraId="75F9528B" w14:textId="77777777" w:rsidR="004232A7" w:rsidRDefault="004232A7"/>
        </w:tc>
      </w:tr>
      <w:tr w:rsidR="004232A7" w14:paraId="26315C17" w14:textId="77777777">
        <w:tc>
          <w:tcPr>
            <w:tcW w:w="4819" w:type="dxa"/>
          </w:tcPr>
          <w:p w14:paraId="6750E547" w14:textId="3F9E6C5E" w:rsidR="004232A7" w:rsidRDefault="004232A7">
            <w:r>
              <w:t>Pesquisa de resultados apenas por Utilizador 1ª preferencia , 2ª por todos utilizadores</w:t>
            </w:r>
          </w:p>
        </w:tc>
        <w:tc>
          <w:tcPr>
            <w:tcW w:w="4819" w:type="dxa"/>
          </w:tcPr>
          <w:p w14:paraId="2578CBDB" w14:textId="77777777" w:rsidR="004232A7" w:rsidRDefault="004232A7"/>
        </w:tc>
      </w:tr>
      <w:tr w:rsidR="004232A7" w14:paraId="346628DD" w14:textId="77777777">
        <w:tc>
          <w:tcPr>
            <w:tcW w:w="4819" w:type="dxa"/>
          </w:tcPr>
          <w:p w14:paraId="4EA6956D" w14:textId="1B99F529" w:rsidR="004232A7" w:rsidRDefault="004232A7">
            <w:r>
              <w:t xml:space="preserve">Obras que estejam muito tempo ainda no estado desenho </w:t>
            </w:r>
          </w:p>
        </w:tc>
        <w:tc>
          <w:tcPr>
            <w:tcW w:w="4819" w:type="dxa"/>
          </w:tcPr>
          <w:p w14:paraId="67BF63D7" w14:textId="4D803CB4" w:rsidR="004232A7" w:rsidRDefault="004232A7">
            <w:r>
              <w:t>Obra ainda em desenho , porque está demorar entrar para produção</w:t>
            </w:r>
          </w:p>
        </w:tc>
      </w:tr>
      <w:tr w:rsidR="004232A7" w14:paraId="479BEEB4" w14:textId="77777777">
        <w:tc>
          <w:tcPr>
            <w:tcW w:w="4819" w:type="dxa"/>
          </w:tcPr>
          <w:p w14:paraId="4E3A867E" w14:textId="68D424FA" w:rsidR="004232A7" w:rsidRDefault="004232A7">
            <w:r>
              <w:t>Mostra lista obras em produção, finalizado, arquivado</w:t>
            </w:r>
          </w:p>
        </w:tc>
        <w:tc>
          <w:tcPr>
            <w:tcW w:w="4819" w:type="dxa"/>
          </w:tcPr>
          <w:p w14:paraId="3646724E" w14:textId="77777777" w:rsidR="004232A7" w:rsidRDefault="004232A7"/>
        </w:tc>
      </w:tr>
      <w:tr w:rsidR="004232A7" w14:paraId="7F5049AC" w14:textId="77777777">
        <w:tc>
          <w:tcPr>
            <w:tcW w:w="4819" w:type="dxa"/>
          </w:tcPr>
          <w:p w14:paraId="44215D76" w14:textId="1E6A2152" w:rsidR="004232A7" w:rsidRDefault="004232A7">
            <w:r>
              <w:t>Obras sem prenchimento do valor preço</w:t>
            </w:r>
          </w:p>
        </w:tc>
        <w:tc>
          <w:tcPr>
            <w:tcW w:w="4819" w:type="dxa"/>
          </w:tcPr>
          <w:p w14:paraId="4F0B4B30" w14:textId="4C1869B5" w:rsidR="004232A7" w:rsidRDefault="004232A7">
            <w:r>
              <w:t>Avaliar o campo de preço</w:t>
            </w:r>
          </w:p>
        </w:tc>
      </w:tr>
      <w:tr w:rsidR="004232A7" w14:paraId="77EB25B4" w14:textId="77777777">
        <w:tc>
          <w:tcPr>
            <w:tcW w:w="4819" w:type="dxa"/>
          </w:tcPr>
          <w:p w14:paraId="7EEE651A" w14:textId="3E84EC7B" w:rsidR="004232A7" w:rsidRDefault="004232A7">
            <w:r>
              <w:t>Obras com datas por definir , inicio / entrada / Entrega / saida</w:t>
            </w:r>
          </w:p>
        </w:tc>
        <w:tc>
          <w:tcPr>
            <w:tcW w:w="4819" w:type="dxa"/>
          </w:tcPr>
          <w:p w14:paraId="1AA99CA5" w14:textId="154D1CBE" w:rsidR="004232A7" w:rsidRDefault="004232A7">
            <w:r>
              <w:t>Avaliar nos campos de data</w:t>
            </w:r>
          </w:p>
        </w:tc>
      </w:tr>
      <w:tr w:rsidR="004232A7" w14:paraId="6DBA73AF" w14:textId="77777777">
        <w:tc>
          <w:tcPr>
            <w:tcW w:w="4819" w:type="dxa"/>
          </w:tcPr>
          <w:p w14:paraId="13125A56" w14:textId="3B14699C" w:rsidR="004232A7" w:rsidRDefault="004232A7">
            <w:r>
              <w:t>Dados do cliente  nao corretaemnte inseridos, dados em falta</w:t>
            </w:r>
          </w:p>
        </w:tc>
        <w:tc>
          <w:tcPr>
            <w:tcW w:w="4819" w:type="dxa"/>
          </w:tcPr>
          <w:p w14:paraId="4220571B" w14:textId="26C71A22" w:rsidR="004232A7" w:rsidRDefault="004232A7">
            <w:r>
              <w:t>Verificar com lista de clients no phc ou streamlit</w:t>
            </w:r>
          </w:p>
        </w:tc>
      </w:tr>
      <w:tr w:rsidR="004232A7" w14:paraId="45961BA2" w14:textId="77777777">
        <w:tc>
          <w:tcPr>
            <w:tcW w:w="4819" w:type="dxa"/>
          </w:tcPr>
          <w:p w14:paraId="24F4E85A" w14:textId="0A125113" w:rsidR="004232A7" w:rsidRDefault="00337BE3">
            <w:r>
              <w:t xml:space="preserve">Dados relacionados com quantidades, podem ser </w:t>
            </w:r>
            <w:r>
              <w:lastRenderedPageBreak/>
              <w:t>quantidade de artigos que pertence obras ou quantidades usadas diretamente dentro da obras</w:t>
            </w:r>
          </w:p>
        </w:tc>
        <w:tc>
          <w:tcPr>
            <w:tcW w:w="4819" w:type="dxa"/>
          </w:tcPr>
          <w:p w14:paraId="62828E33" w14:textId="1AEAFFE6" w:rsidR="004232A7" w:rsidRDefault="00337BE3">
            <w:r>
              <w:lastRenderedPageBreak/>
              <w:t xml:space="preserve">O campo qt artigos apenas para qt de artigos </w:t>
            </w:r>
            <w:r>
              <w:lastRenderedPageBreak/>
              <w:t>presente na obra, exemplo 3  ; 6 ; 9</w:t>
            </w:r>
          </w:p>
        </w:tc>
      </w:tr>
      <w:tr w:rsidR="004232A7" w14:paraId="6369751A" w14:textId="77777777">
        <w:tc>
          <w:tcPr>
            <w:tcW w:w="4819" w:type="dxa"/>
          </w:tcPr>
          <w:p w14:paraId="2AAEFF47" w14:textId="6D6C07B0" w:rsidR="004232A7" w:rsidRDefault="00337BE3">
            <w:r>
              <w:lastRenderedPageBreak/>
              <w:t>As obras devem ter associado sempre o num de orçamento + versao , se nao tiver mostra aviso, mas nao bloqueia</w:t>
            </w:r>
          </w:p>
        </w:tc>
        <w:tc>
          <w:tcPr>
            <w:tcW w:w="4819" w:type="dxa"/>
          </w:tcPr>
          <w:p w14:paraId="16841013" w14:textId="77777777" w:rsidR="004232A7" w:rsidRDefault="004232A7"/>
        </w:tc>
      </w:tr>
      <w:tr w:rsidR="004232A7" w14:paraId="07BA3469" w14:textId="77777777">
        <w:tc>
          <w:tcPr>
            <w:tcW w:w="4819" w:type="dxa"/>
          </w:tcPr>
          <w:p w14:paraId="5FBE5C3B" w14:textId="6E452DEE" w:rsidR="004232A7" w:rsidRDefault="00337BE3">
            <w:r>
              <w:t>As obras devem ter num phc ou de streamlit, obrigatorio</w:t>
            </w:r>
          </w:p>
        </w:tc>
        <w:tc>
          <w:tcPr>
            <w:tcW w:w="4819" w:type="dxa"/>
          </w:tcPr>
          <w:p w14:paraId="24E531F4" w14:textId="77777777" w:rsidR="004232A7" w:rsidRDefault="004232A7"/>
        </w:tc>
      </w:tr>
      <w:tr w:rsidR="004232A7" w14:paraId="6F5090B0" w14:textId="77777777">
        <w:tc>
          <w:tcPr>
            <w:tcW w:w="4819" w:type="dxa"/>
          </w:tcPr>
          <w:p w14:paraId="0D7960A9" w14:textId="7AF80EF9" w:rsidR="004232A7" w:rsidRDefault="00337BE3">
            <w:r>
              <w:t>Na produção é possivel criar novas versoes das obras ou versoes de plano corte ‘cutrite’</w:t>
            </w:r>
          </w:p>
        </w:tc>
        <w:tc>
          <w:tcPr>
            <w:tcW w:w="4819" w:type="dxa"/>
          </w:tcPr>
          <w:p w14:paraId="047DF5EF" w14:textId="77777777" w:rsidR="004232A7" w:rsidRDefault="004232A7"/>
        </w:tc>
      </w:tr>
      <w:tr w:rsidR="004232A7" w14:paraId="5AB05CAA" w14:textId="77777777">
        <w:tc>
          <w:tcPr>
            <w:tcW w:w="4819" w:type="dxa"/>
          </w:tcPr>
          <w:p w14:paraId="00CB98FE" w14:textId="77777777" w:rsidR="004232A7" w:rsidRDefault="004232A7"/>
        </w:tc>
        <w:tc>
          <w:tcPr>
            <w:tcW w:w="4819" w:type="dxa"/>
          </w:tcPr>
          <w:p w14:paraId="1DB8EEDD" w14:textId="77777777" w:rsidR="004232A7" w:rsidRDefault="004232A7"/>
        </w:tc>
      </w:tr>
      <w:tr w:rsidR="004232A7" w14:paraId="54CD5122" w14:textId="77777777">
        <w:tc>
          <w:tcPr>
            <w:tcW w:w="4819" w:type="dxa"/>
          </w:tcPr>
          <w:p w14:paraId="3ADFDCEF" w14:textId="77777777" w:rsidR="004232A7" w:rsidRDefault="004232A7"/>
        </w:tc>
        <w:tc>
          <w:tcPr>
            <w:tcW w:w="4819" w:type="dxa"/>
          </w:tcPr>
          <w:p w14:paraId="392B7FA9" w14:textId="77777777" w:rsidR="004232A7" w:rsidRDefault="004232A7"/>
        </w:tc>
      </w:tr>
    </w:tbl>
    <w:p w14:paraId="541C74E6" w14:textId="77777777" w:rsidR="003C5837" w:rsidRDefault="003C5837">
      <w:pPr>
        <w:spacing w:after="80"/>
      </w:pPr>
    </w:p>
    <w:p w14:paraId="62BD9037" w14:textId="77777777" w:rsidR="003C5837" w:rsidRDefault="002A5B4A">
      <w:r>
        <w:br w:type="page"/>
      </w:r>
    </w:p>
    <w:p w14:paraId="1D528711" w14:textId="77777777" w:rsidR="003C5837" w:rsidRDefault="002A5B4A">
      <w:pPr>
        <w:pStyle w:val="Ttulo1"/>
        <w:spacing w:before="320" w:after="140"/>
      </w:pPr>
      <w:r>
        <w:rPr>
          <w:rFonts w:ascii="Calibri" w:hAnsi="Calibri"/>
          <w:color w:val="5A3E2B"/>
          <w:sz w:val="30"/>
        </w:rPr>
        <w:lastRenderedPageBreak/>
        <w:t>Parte 2 · O vocabulário da casa</w:t>
      </w:r>
    </w:p>
    <w:p w14:paraId="02145F09" w14:textId="77777777" w:rsidR="003C5837" w:rsidRDefault="002A5B4A">
      <w:pPr>
        <w:spacing w:after="120"/>
      </w:pPr>
      <w:r>
        <w:t>Aqui é onde se explica o significado das palavras. Em cada quadro: à esquerda a palavra que costumas usar, à direita onde é que ela se encontra nas obras. Se não souberes o nome do campo, escreve por palavras tuas — nós tratamos disso.</w:t>
      </w:r>
    </w:p>
    <w:p w14:paraId="628E9729" w14:textId="77777777" w:rsidR="003C5837" w:rsidRDefault="002A5B4A">
      <w:pPr>
        <w:spacing w:after="120"/>
      </w:pPr>
      <w:r>
        <w:rPr>
          <w:i/>
        </w:rPr>
        <w:t>No fim do documento há a lista de todos os campos que existem numa obra, para consultares.</w:t>
      </w:r>
    </w:p>
    <w:p w14:paraId="1349F743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2.1 · Tipos de trabalho e de móvel</w:t>
      </w:r>
    </w:p>
    <w:p w14:paraId="179F7705" w14:textId="77777777" w:rsidR="003C5837" w:rsidRDefault="002A5B4A">
      <w:pPr>
        <w:spacing w:after="120"/>
      </w:pPr>
      <w:r>
        <w:t>Palavras que descrevem o que se produz.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3C5837" w14:paraId="0EADD77A" w14:textId="77777777">
        <w:tc>
          <w:tcPr>
            <w:tcW w:w="2835" w:type="dxa"/>
            <w:shd w:val="clear" w:color="auto" w:fill="EFE7DA"/>
          </w:tcPr>
          <w:p w14:paraId="5BA5BEB3" w14:textId="77777777" w:rsidR="003C5837" w:rsidRDefault="002A5B4A">
            <w:r>
              <w:rPr>
                <w:b/>
                <w:color w:val="5A3E2B"/>
                <w:sz w:val="20"/>
              </w:rPr>
              <w:t>Palavra que usamos</w:t>
            </w:r>
          </w:p>
        </w:tc>
        <w:tc>
          <w:tcPr>
            <w:tcW w:w="3402" w:type="dxa"/>
            <w:shd w:val="clear" w:color="auto" w:fill="EFE7DA"/>
          </w:tcPr>
          <w:p w14:paraId="0091C89A" w14:textId="77777777" w:rsidR="003C5837" w:rsidRDefault="002A5B4A">
            <w:r>
              <w:rPr>
                <w:b/>
                <w:color w:val="5A3E2B"/>
                <w:sz w:val="20"/>
              </w:rPr>
              <w:t>Outras formas de dizer o mesmo</w:t>
            </w:r>
          </w:p>
        </w:tc>
        <w:tc>
          <w:tcPr>
            <w:tcW w:w="3402" w:type="dxa"/>
            <w:shd w:val="clear" w:color="auto" w:fill="EFE7DA"/>
          </w:tcPr>
          <w:p w14:paraId="73C95AD0" w14:textId="77777777" w:rsidR="003C5837" w:rsidRDefault="002A5B4A">
            <w:r>
              <w:rPr>
                <w:b/>
                <w:color w:val="5A3E2B"/>
                <w:sz w:val="20"/>
              </w:rPr>
              <w:t>Onde aparece na obra</w:t>
            </w:r>
          </w:p>
        </w:tc>
      </w:tr>
      <w:tr w:rsidR="003C5837" w14:paraId="5D6E1C25" w14:textId="77777777">
        <w:tc>
          <w:tcPr>
            <w:tcW w:w="2835" w:type="dxa"/>
          </w:tcPr>
          <w:p w14:paraId="3E30105A" w14:textId="77777777" w:rsidR="003C5837" w:rsidRDefault="002A5B4A">
            <w:r>
              <w:rPr>
                <w:i/>
                <w:color w:val="808080"/>
                <w:sz w:val="20"/>
              </w:rPr>
              <w:t>roupeiro</w:t>
            </w:r>
          </w:p>
        </w:tc>
        <w:tc>
          <w:tcPr>
            <w:tcW w:w="3402" w:type="dxa"/>
          </w:tcPr>
          <w:p w14:paraId="54F02CE7" w14:textId="77777777" w:rsidR="003C5837" w:rsidRDefault="002A5B4A">
            <w:r>
              <w:rPr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w="3402" w:type="dxa"/>
          </w:tcPr>
          <w:p w14:paraId="1CF77C73" w14:textId="77777777" w:rsidR="003C5837" w:rsidRDefault="002A5B4A">
            <w:r>
              <w:rPr>
                <w:i/>
                <w:color w:val="808080"/>
                <w:sz w:val="20"/>
              </w:rPr>
              <w:t>Descrição produção</w:t>
            </w:r>
          </w:p>
        </w:tc>
      </w:tr>
      <w:tr w:rsidR="003C5837" w14:paraId="25A6E8C1" w14:textId="77777777">
        <w:tc>
          <w:tcPr>
            <w:tcW w:w="2835" w:type="dxa"/>
          </w:tcPr>
          <w:p w14:paraId="643AA582" w14:textId="7BF936DC" w:rsidR="003C5837" w:rsidRDefault="00337BE3">
            <w:r>
              <w:t xml:space="preserve">Roupeiro; abrir ; correr ; sutado; inclinado; modulo ; artigo; mesa cabeçeira; comoda ; cama; estante; modulos superiores, cozinha; colunas ; modulos despensas; lavandarias; maquinas ; secar ; lavar; lava louça, quartos, puxadores </w:t>
            </w:r>
          </w:p>
        </w:tc>
        <w:tc>
          <w:tcPr>
            <w:tcW w:w="3402" w:type="dxa"/>
          </w:tcPr>
          <w:p w14:paraId="38EC65E9" w14:textId="77777777" w:rsidR="003C5837" w:rsidRDefault="003C5837"/>
        </w:tc>
        <w:tc>
          <w:tcPr>
            <w:tcW w:w="3402" w:type="dxa"/>
          </w:tcPr>
          <w:p w14:paraId="600E74E2" w14:textId="15E1F7C1" w:rsidR="003C5837" w:rsidRDefault="00337BE3">
            <w:r>
              <w:t xml:space="preserve">Nos campos </w:t>
            </w:r>
            <w:r>
              <w:rPr>
                <w:i/>
                <w:color w:val="808080"/>
                <w:sz w:val="20"/>
              </w:rPr>
              <w:t>descrição artigos ; Matérias usados; descrição produção ; Notas 1 ; Notas 2 ; Notas 3   neste 6 campos onde o Utilizador completa a obra e indica um resumo doque consta na obras , materiais, referencias, ferragens, descrições resumidas, electrodometicos, artigos especiais</w:t>
            </w:r>
          </w:p>
        </w:tc>
      </w:tr>
      <w:tr w:rsidR="003C5837" w14:paraId="7C1BB18C" w14:textId="77777777">
        <w:tc>
          <w:tcPr>
            <w:tcW w:w="2835" w:type="dxa"/>
          </w:tcPr>
          <w:p w14:paraId="0F3C081C" w14:textId="293167D0" w:rsidR="003C5837" w:rsidRDefault="00EC4996">
            <w:r>
              <w:t xml:space="preserve">Guarnições de compra ‘L’ , gruanições produzidas, remates , laterais acabamento, pilares , vigas </w:t>
            </w:r>
          </w:p>
        </w:tc>
        <w:tc>
          <w:tcPr>
            <w:tcW w:w="3402" w:type="dxa"/>
          </w:tcPr>
          <w:p w14:paraId="32BB4881" w14:textId="77777777" w:rsidR="003C5837" w:rsidRDefault="00EC4996">
            <w:r>
              <w:t>Moveis com recortes ,vigas pilares</w:t>
            </w:r>
          </w:p>
          <w:p w14:paraId="0D0FE567" w14:textId="3204DB5C" w:rsidR="00EC4996" w:rsidRDefault="00EC4996">
            <w:r>
              <w:t>Moveis com sutados , inclinados</w:t>
            </w:r>
          </w:p>
        </w:tc>
        <w:tc>
          <w:tcPr>
            <w:tcW w:w="3402" w:type="dxa"/>
          </w:tcPr>
          <w:p w14:paraId="35E061FB" w14:textId="77777777" w:rsidR="003C5837" w:rsidRDefault="003C5837"/>
        </w:tc>
      </w:tr>
      <w:tr w:rsidR="003C5837" w14:paraId="3FAB584F" w14:textId="77777777">
        <w:tc>
          <w:tcPr>
            <w:tcW w:w="2835" w:type="dxa"/>
          </w:tcPr>
          <w:p w14:paraId="4D77401E" w14:textId="77777777" w:rsidR="003C5837" w:rsidRDefault="003C5837"/>
        </w:tc>
        <w:tc>
          <w:tcPr>
            <w:tcW w:w="3402" w:type="dxa"/>
          </w:tcPr>
          <w:p w14:paraId="72E3AD44" w14:textId="77777777" w:rsidR="003C5837" w:rsidRDefault="003C5837"/>
        </w:tc>
        <w:tc>
          <w:tcPr>
            <w:tcW w:w="3402" w:type="dxa"/>
          </w:tcPr>
          <w:p w14:paraId="237AF8E6" w14:textId="77777777" w:rsidR="003C5837" w:rsidRDefault="003C5837"/>
        </w:tc>
      </w:tr>
      <w:tr w:rsidR="003C5837" w14:paraId="028D2D07" w14:textId="77777777">
        <w:tc>
          <w:tcPr>
            <w:tcW w:w="2835" w:type="dxa"/>
          </w:tcPr>
          <w:p w14:paraId="2B67B6DA" w14:textId="77777777" w:rsidR="003C5837" w:rsidRDefault="003C5837"/>
        </w:tc>
        <w:tc>
          <w:tcPr>
            <w:tcW w:w="3402" w:type="dxa"/>
          </w:tcPr>
          <w:p w14:paraId="44DE8F1A" w14:textId="77777777" w:rsidR="003C5837" w:rsidRDefault="003C5837"/>
        </w:tc>
        <w:tc>
          <w:tcPr>
            <w:tcW w:w="3402" w:type="dxa"/>
          </w:tcPr>
          <w:p w14:paraId="2924C458" w14:textId="77777777" w:rsidR="003C5837" w:rsidRDefault="003C5837"/>
        </w:tc>
      </w:tr>
      <w:tr w:rsidR="003C5837" w14:paraId="49981356" w14:textId="77777777">
        <w:tc>
          <w:tcPr>
            <w:tcW w:w="2835" w:type="dxa"/>
          </w:tcPr>
          <w:p w14:paraId="7D051CD6" w14:textId="77777777" w:rsidR="003C5837" w:rsidRDefault="003C5837"/>
        </w:tc>
        <w:tc>
          <w:tcPr>
            <w:tcW w:w="3402" w:type="dxa"/>
          </w:tcPr>
          <w:p w14:paraId="48303FE5" w14:textId="77777777" w:rsidR="003C5837" w:rsidRDefault="003C5837"/>
        </w:tc>
        <w:tc>
          <w:tcPr>
            <w:tcW w:w="3402" w:type="dxa"/>
          </w:tcPr>
          <w:p w14:paraId="7E101239" w14:textId="77777777" w:rsidR="003C5837" w:rsidRDefault="003C5837"/>
        </w:tc>
      </w:tr>
      <w:tr w:rsidR="003C5837" w14:paraId="4AEE1594" w14:textId="77777777">
        <w:tc>
          <w:tcPr>
            <w:tcW w:w="2835" w:type="dxa"/>
          </w:tcPr>
          <w:p w14:paraId="6A2AA32E" w14:textId="77777777" w:rsidR="003C5837" w:rsidRDefault="003C5837"/>
        </w:tc>
        <w:tc>
          <w:tcPr>
            <w:tcW w:w="3402" w:type="dxa"/>
          </w:tcPr>
          <w:p w14:paraId="00C30CDB" w14:textId="77777777" w:rsidR="003C5837" w:rsidRDefault="003C5837"/>
        </w:tc>
        <w:tc>
          <w:tcPr>
            <w:tcW w:w="3402" w:type="dxa"/>
          </w:tcPr>
          <w:p w14:paraId="55D0EBAC" w14:textId="77777777" w:rsidR="003C5837" w:rsidRDefault="003C5837"/>
        </w:tc>
      </w:tr>
      <w:tr w:rsidR="003C5837" w14:paraId="1371F23A" w14:textId="77777777">
        <w:tc>
          <w:tcPr>
            <w:tcW w:w="2835" w:type="dxa"/>
          </w:tcPr>
          <w:p w14:paraId="2ABEA9E1" w14:textId="77777777" w:rsidR="003C5837" w:rsidRDefault="003C5837"/>
        </w:tc>
        <w:tc>
          <w:tcPr>
            <w:tcW w:w="3402" w:type="dxa"/>
          </w:tcPr>
          <w:p w14:paraId="6F87F1C8" w14:textId="77777777" w:rsidR="003C5837" w:rsidRDefault="003C5837"/>
        </w:tc>
        <w:tc>
          <w:tcPr>
            <w:tcW w:w="3402" w:type="dxa"/>
          </w:tcPr>
          <w:p w14:paraId="4D5365B7" w14:textId="77777777" w:rsidR="003C5837" w:rsidRDefault="003C5837"/>
        </w:tc>
      </w:tr>
      <w:tr w:rsidR="003C5837" w14:paraId="5B68018D" w14:textId="77777777">
        <w:tc>
          <w:tcPr>
            <w:tcW w:w="2835" w:type="dxa"/>
          </w:tcPr>
          <w:p w14:paraId="15665F42" w14:textId="77777777" w:rsidR="003C5837" w:rsidRDefault="003C5837"/>
        </w:tc>
        <w:tc>
          <w:tcPr>
            <w:tcW w:w="3402" w:type="dxa"/>
          </w:tcPr>
          <w:p w14:paraId="136125B2" w14:textId="77777777" w:rsidR="003C5837" w:rsidRDefault="003C5837"/>
        </w:tc>
        <w:tc>
          <w:tcPr>
            <w:tcW w:w="3402" w:type="dxa"/>
          </w:tcPr>
          <w:p w14:paraId="10EFD26B" w14:textId="77777777" w:rsidR="003C5837" w:rsidRDefault="003C5837"/>
        </w:tc>
      </w:tr>
      <w:tr w:rsidR="003C5837" w14:paraId="423974BE" w14:textId="77777777">
        <w:tc>
          <w:tcPr>
            <w:tcW w:w="2835" w:type="dxa"/>
          </w:tcPr>
          <w:p w14:paraId="40105E48" w14:textId="77777777" w:rsidR="003C5837" w:rsidRDefault="003C5837"/>
        </w:tc>
        <w:tc>
          <w:tcPr>
            <w:tcW w:w="3402" w:type="dxa"/>
          </w:tcPr>
          <w:p w14:paraId="4EFDC4C0" w14:textId="77777777" w:rsidR="003C5837" w:rsidRDefault="003C5837"/>
        </w:tc>
        <w:tc>
          <w:tcPr>
            <w:tcW w:w="3402" w:type="dxa"/>
          </w:tcPr>
          <w:p w14:paraId="7871D65C" w14:textId="77777777" w:rsidR="003C5837" w:rsidRDefault="003C5837"/>
        </w:tc>
      </w:tr>
      <w:tr w:rsidR="003C5837" w14:paraId="17D5B78B" w14:textId="77777777">
        <w:tc>
          <w:tcPr>
            <w:tcW w:w="2835" w:type="dxa"/>
          </w:tcPr>
          <w:p w14:paraId="31407777" w14:textId="77777777" w:rsidR="003C5837" w:rsidRDefault="003C5837"/>
        </w:tc>
        <w:tc>
          <w:tcPr>
            <w:tcW w:w="3402" w:type="dxa"/>
          </w:tcPr>
          <w:p w14:paraId="1133CCED" w14:textId="77777777" w:rsidR="003C5837" w:rsidRDefault="003C5837"/>
        </w:tc>
        <w:tc>
          <w:tcPr>
            <w:tcW w:w="3402" w:type="dxa"/>
          </w:tcPr>
          <w:p w14:paraId="0B495886" w14:textId="77777777" w:rsidR="003C5837" w:rsidRDefault="003C5837"/>
        </w:tc>
      </w:tr>
    </w:tbl>
    <w:p w14:paraId="7CEEFF12" w14:textId="77777777" w:rsidR="003C5837" w:rsidRDefault="003C5837">
      <w:pPr>
        <w:spacing w:after="80"/>
      </w:pPr>
    </w:p>
    <w:p w14:paraId="77BC62DA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2.2 · Materiais e acabamentos</w:t>
      </w:r>
    </w:p>
    <w:p w14:paraId="11293537" w14:textId="77777777" w:rsidR="003C5837" w:rsidRDefault="002A5B4A">
      <w:pPr>
        <w:spacing w:after="120"/>
      </w:pPr>
      <w:r>
        <w:t>Palavras de material que usarias para procurar uma obra.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3C5837" w14:paraId="194E5937" w14:textId="77777777">
        <w:tc>
          <w:tcPr>
            <w:tcW w:w="2835" w:type="dxa"/>
            <w:shd w:val="clear" w:color="auto" w:fill="EFE7DA"/>
          </w:tcPr>
          <w:p w14:paraId="74EB47BC" w14:textId="77777777" w:rsidR="003C5837" w:rsidRDefault="002A5B4A">
            <w:r>
              <w:rPr>
                <w:b/>
                <w:color w:val="5A3E2B"/>
                <w:sz w:val="20"/>
              </w:rPr>
              <w:t>Palavra que usamos</w:t>
            </w:r>
          </w:p>
        </w:tc>
        <w:tc>
          <w:tcPr>
            <w:tcW w:w="3402" w:type="dxa"/>
            <w:shd w:val="clear" w:color="auto" w:fill="EFE7DA"/>
          </w:tcPr>
          <w:p w14:paraId="012BDF74" w14:textId="77777777" w:rsidR="003C5837" w:rsidRDefault="002A5B4A">
            <w:r>
              <w:rPr>
                <w:b/>
                <w:color w:val="5A3E2B"/>
                <w:sz w:val="20"/>
              </w:rPr>
              <w:t>O que significa exatamente</w:t>
            </w:r>
          </w:p>
        </w:tc>
        <w:tc>
          <w:tcPr>
            <w:tcW w:w="3402" w:type="dxa"/>
            <w:shd w:val="clear" w:color="auto" w:fill="EFE7DA"/>
          </w:tcPr>
          <w:p w14:paraId="0B2804D7" w14:textId="77777777" w:rsidR="003C5837" w:rsidRDefault="002A5B4A">
            <w:r>
              <w:rPr>
                <w:b/>
                <w:color w:val="5A3E2B"/>
                <w:sz w:val="20"/>
              </w:rPr>
              <w:t>Onde aparece na obra</w:t>
            </w:r>
          </w:p>
        </w:tc>
      </w:tr>
      <w:tr w:rsidR="003C5837" w14:paraId="0DC14F0B" w14:textId="77777777">
        <w:tc>
          <w:tcPr>
            <w:tcW w:w="2835" w:type="dxa"/>
          </w:tcPr>
          <w:p w14:paraId="6DC15F4B" w14:textId="77777777" w:rsidR="003C5837" w:rsidRDefault="002A5B4A">
            <w:r>
              <w:rPr>
                <w:i/>
                <w:color w:val="808080"/>
                <w:sz w:val="20"/>
              </w:rPr>
              <w:t>lacado</w:t>
            </w:r>
          </w:p>
        </w:tc>
        <w:tc>
          <w:tcPr>
            <w:tcW w:w="3402" w:type="dxa"/>
          </w:tcPr>
          <w:p w14:paraId="2E71AD4E" w14:textId="77777777" w:rsidR="003C5837" w:rsidRDefault="002A5B4A">
            <w:r>
              <w:rPr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w="3402" w:type="dxa"/>
          </w:tcPr>
          <w:p w14:paraId="5A125E87" w14:textId="77777777" w:rsidR="003C5837" w:rsidRDefault="002A5B4A">
            <w:r>
              <w:rPr>
                <w:i/>
                <w:color w:val="808080"/>
                <w:sz w:val="20"/>
              </w:rPr>
              <w:t>Descrição produção ou Notas</w:t>
            </w:r>
          </w:p>
        </w:tc>
      </w:tr>
      <w:tr w:rsidR="003C5837" w14:paraId="0E089D78" w14:textId="77777777">
        <w:tc>
          <w:tcPr>
            <w:tcW w:w="2835" w:type="dxa"/>
          </w:tcPr>
          <w:p w14:paraId="4C01FEFC" w14:textId="6E34B345" w:rsidR="003C5837" w:rsidRDefault="00337BE3">
            <w:r>
              <w:t>Lacar, verniz ,envernizamento, acabamento, ncs, ral , cor, velatura</w:t>
            </w:r>
          </w:p>
        </w:tc>
        <w:tc>
          <w:tcPr>
            <w:tcW w:w="3402" w:type="dxa"/>
          </w:tcPr>
          <w:p w14:paraId="039FE6E9" w14:textId="3413F953" w:rsidR="003C5837" w:rsidRDefault="00337BE3">
            <w:r>
              <w:t xml:space="preserve">Contem verniz, </w:t>
            </w:r>
            <w:r w:rsidR="00EC4996">
              <w:t xml:space="preserve">lacagem, lacar  em cor ral, lacagem cor ncs, aplicar pintura ou envernizamento </w:t>
            </w:r>
          </w:p>
        </w:tc>
        <w:tc>
          <w:tcPr>
            <w:tcW w:w="3402" w:type="dxa"/>
          </w:tcPr>
          <w:p w14:paraId="286A388F" w14:textId="04E95204" w:rsidR="003C5837" w:rsidRDefault="00337BE3">
            <w:r>
              <w:t xml:space="preserve">Nos campos </w:t>
            </w:r>
            <w:r>
              <w:rPr>
                <w:i/>
                <w:color w:val="808080"/>
                <w:sz w:val="20"/>
              </w:rPr>
              <w:t>descrição artigos ; Matérias usados; descrição produção ; Notas 1 ; Notas 2 ; Notas 3   neste 6 campos onde o Utilizador completa a obra e indica um resumo doque consta na obras , materiais, referencias, ferragens, descrições resumidas, electrodometicos, artigos especiais</w:t>
            </w:r>
          </w:p>
        </w:tc>
      </w:tr>
      <w:tr w:rsidR="003C5837" w14:paraId="0E74B3EB" w14:textId="77777777">
        <w:tc>
          <w:tcPr>
            <w:tcW w:w="2835" w:type="dxa"/>
          </w:tcPr>
          <w:p w14:paraId="7B8DBE0F" w14:textId="24B69AA1" w:rsidR="003C5837" w:rsidRDefault="00EC4996">
            <w:r>
              <w:t>Painel produzido sandwich HPL</w:t>
            </w:r>
          </w:p>
        </w:tc>
        <w:tc>
          <w:tcPr>
            <w:tcW w:w="3402" w:type="dxa"/>
          </w:tcPr>
          <w:p w14:paraId="07C151DE" w14:textId="4102F4B3" w:rsidR="003C5837" w:rsidRDefault="00EC4996">
            <w:r>
              <w:t>Colagem , revestimento, 1 face , 2 faces HPL , termolaminado</w:t>
            </w:r>
          </w:p>
        </w:tc>
        <w:tc>
          <w:tcPr>
            <w:tcW w:w="3402" w:type="dxa"/>
          </w:tcPr>
          <w:p w14:paraId="1E6E7469" w14:textId="77777777" w:rsidR="003C5837" w:rsidRDefault="003C5837"/>
        </w:tc>
      </w:tr>
      <w:tr w:rsidR="003C5837" w14:paraId="2910648C" w14:textId="77777777">
        <w:tc>
          <w:tcPr>
            <w:tcW w:w="2835" w:type="dxa"/>
          </w:tcPr>
          <w:p w14:paraId="2E26F4B2" w14:textId="77777777" w:rsidR="003C5837" w:rsidRDefault="003C5837"/>
        </w:tc>
        <w:tc>
          <w:tcPr>
            <w:tcW w:w="3402" w:type="dxa"/>
          </w:tcPr>
          <w:p w14:paraId="27861E97" w14:textId="77777777" w:rsidR="003C5837" w:rsidRDefault="003C5837"/>
        </w:tc>
        <w:tc>
          <w:tcPr>
            <w:tcW w:w="3402" w:type="dxa"/>
          </w:tcPr>
          <w:p w14:paraId="5F505D19" w14:textId="77777777" w:rsidR="003C5837" w:rsidRDefault="003C5837"/>
        </w:tc>
      </w:tr>
      <w:tr w:rsidR="003C5837" w14:paraId="7997A648" w14:textId="77777777">
        <w:tc>
          <w:tcPr>
            <w:tcW w:w="2835" w:type="dxa"/>
          </w:tcPr>
          <w:p w14:paraId="74EE07E0" w14:textId="77777777" w:rsidR="003C5837" w:rsidRDefault="003C5837"/>
        </w:tc>
        <w:tc>
          <w:tcPr>
            <w:tcW w:w="3402" w:type="dxa"/>
          </w:tcPr>
          <w:p w14:paraId="6AB12557" w14:textId="77777777" w:rsidR="003C5837" w:rsidRDefault="003C5837"/>
        </w:tc>
        <w:tc>
          <w:tcPr>
            <w:tcW w:w="3402" w:type="dxa"/>
          </w:tcPr>
          <w:p w14:paraId="28F27C4F" w14:textId="77777777" w:rsidR="003C5837" w:rsidRDefault="003C5837"/>
        </w:tc>
      </w:tr>
      <w:tr w:rsidR="003C5837" w14:paraId="75FD4EA8" w14:textId="77777777">
        <w:tc>
          <w:tcPr>
            <w:tcW w:w="2835" w:type="dxa"/>
          </w:tcPr>
          <w:p w14:paraId="49D31237" w14:textId="77777777" w:rsidR="003C5837" w:rsidRDefault="003C5837"/>
        </w:tc>
        <w:tc>
          <w:tcPr>
            <w:tcW w:w="3402" w:type="dxa"/>
          </w:tcPr>
          <w:p w14:paraId="416E9DC6" w14:textId="77777777" w:rsidR="003C5837" w:rsidRDefault="003C5837"/>
        </w:tc>
        <w:tc>
          <w:tcPr>
            <w:tcW w:w="3402" w:type="dxa"/>
          </w:tcPr>
          <w:p w14:paraId="4BA78DF2" w14:textId="77777777" w:rsidR="003C5837" w:rsidRDefault="003C5837"/>
        </w:tc>
      </w:tr>
      <w:tr w:rsidR="003C5837" w14:paraId="4361C158" w14:textId="77777777">
        <w:tc>
          <w:tcPr>
            <w:tcW w:w="2835" w:type="dxa"/>
          </w:tcPr>
          <w:p w14:paraId="11BF89C1" w14:textId="77777777" w:rsidR="003C5837" w:rsidRDefault="003C5837"/>
        </w:tc>
        <w:tc>
          <w:tcPr>
            <w:tcW w:w="3402" w:type="dxa"/>
          </w:tcPr>
          <w:p w14:paraId="7C147B5D" w14:textId="77777777" w:rsidR="003C5837" w:rsidRDefault="003C5837"/>
        </w:tc>
        <w:tc>
          <w:tcPr>
            <w:tcW w:w="3402" w:type="dxa"/>
          </w:tcPr>
          <w:p w14:paraId="38CD9F37" w14:textId="77777777" w:rsidR="003C5837" w:rsidRDefault="003C5837"/>
        </w:tc>
      </w:tr>
      <w:tr w:rsidR="003C5837" w14:paraId="27E468B0" w14:textId="77777777">
        <w:tc>
          <w:tcPr>
            <w:tcW w:w="2835" w:type="dxa"/>
          </w:tcPr>
          <w:p w14:paraId="184327EF" w14:textId="77777777" w:rsidR="003C5837" w:rsidRDefault="003C5837"/>
        </w:tc>
        <w:tc>
          <w:tcPr>
            <w:tcW w:w="3402" w:type="dxa"/>
          </w:tcPr>
          <w:p w14:paraId="635FC2EE" w14:textId="77777777" w:rsidR="003C5837" w:rsidRDefault="003C5837"/>
        </w:tc>
        <w:tc>
          <w:tcPr>
            <w:tcW w:w="3402" w:type="dxa"/>
          </w:tcPr>
          <w:p w14:paraId="6BC60CC2" w14:textId="77777777" w:rsidR="003C5837" w:rsidRDefault="003C5837"/>
        </w:tc>
      </w:tr>
      <w:tr w:rsidR="003C5837" w14:paraId="0823BAE7" w14:textId="77777777">
        <w:tc>
          <w:tcPr>
            <w:tcW w:w="2835" w:type="dxa"/>
          </w:tcPr>
          <w:p w14:paraId="0090E54F" w14:textId="77777777" w:rsidR="003C5837" w:rsidRDefault="003C5837"/>
        </w:tc>
        <w:tc>
          <w:tcPr>
            <w:tcW w:w="3402" w:type="dxa"/>
          </w:tcPr>
          <w:p w14:paraId="51B9B21C" w14:textId="77777777" w:rsidR="003C5837" w:rsidRDefault="003C5837"/>
        </w:tc>
        <w:tc>
          <w:tcPr>
            <w:tcW w:w="3402" w:type="dxa"/>
          </w:tcPr>
          <w:p w14:paraId="5BF2AEAB" w14:textId="77777777" w:rsidR="003C5837" w:rsidRDefault="003C5837"/>
        </w:tc>
      </w:tr>
    </w:tbl>
    <w:p w14:paraId="5DC5EF28" w14:textId="77777777" w:rsidR="003C5837" w:rsidRDefault="003C5837">
      <w:pPr>
        <w:spacing w:after="80"/>
      </w:pPr>
    </w:p>
    <w:p w14:paraId="0D74B710" w14:textId="77777777" w:rsidR="003C5837" w:rsidRDefault="002A5B4A">
      <w:r>
        <w:br w:type="page"/>
      </w:r>
    </w:p>
    <w:p w14:paraId="519F9902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lastRenderedPageBreak/>
        <w:t>2.3 · Estados da obra</w:t>
      </w:r>
    </w:p>
    <w:p w14:paraId="72BDC468" w14:textId="77777777" w:rsidR="003C5837" w:rsidRDefault="002A5B4A">
      <w:pPr>
        <w:spacing w:after="120"/>
      </w:pPr>
      <w:r>
        <w:t>No Martelo há quatro estados: Desenho, Produção, Finalizado e Arquivado. Mas na conversa dizem-se outras coisas. Escreve as expressões que usam e a que estado correspondem.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C5837" w14:paraId="381B256F" w14:textId="77777777">
        <w:tc>
          <w:tcPr>
            <w:tcW w:w="4819" w:type="dxa"/>
            <w:shd w:val="clear" w:color="auto" w:fill="EFE7DA"/>
          </w:tcPr>
          <w:p w14:paraId="7524AC16" w14:textId="77777777" w:rsidR="003C5837" w:rsidRDefault="002A5B4A">
            <w:r>
              <w:rPr>
                <w:b/>
                <w:color w:val="5A3E2B"/>
                <w:sz w:val="20"/>
              </w:rPr>
              <w:t>Expressão que dizemos</w:t>
            </w:r>
          </w:p>
        </w:tc>
        <w:tc>
          <w:tcPr>
            <w:tcW w:w="4819" w:type="dxa"/>
            <w:shd w:val="clear" w:color="auto" w:fill="EFE7DA"/>
          </w:tcPr>
          <w:p w14:paraId="1AEAADD3" w14:textId="77777777" w:rsidR="003C5837" w:rsidRDefault="002A5B4A">
            <w:r>
              <w:rPr>
                <w:b/>
                <w:color w:val="5A3E2B"/>
                <w:sz w:val="20"/>
              </w:rPr>
              <w:t>A que estado corresponde</w:t>
            </w:r>
          </w:p>
        </w:tc>
      </w:tr>
      <w:tr w:rsidR="003C5837" w14:paraId="45F20BD6" w14:textId="77777777">
        <w:tc>
          <w:tcPr>
            <w:tcW w:w="4819" w:type="dxa"/>
          </w:tcPr>
          <w:p w14:paraId="0477EC7E" w14:textId="77777777" w:rsidR="003C5837" w:rsidRDefault="002A5B4A">
            <w:r>
              <w:rPr>
                <w:i/>
                <w:color w:val="808080"/>
                <w:sz w:val="20"/>
              </w:rPr>
              <w:t>está na máquina</w:t>
            </w:r>
          </w:p>
        </w:tc>
        <w:tc>
          <w:tcPr>
            <w:tcW w:w="4819" w:type="dxa"/>
          </w:tcPr>
          <w:p w14:paraId="07B85719" w14:textId="77777777" w:rsidR="003C5837" w:rsidRDefault="002A5B4A">
            <w:r>
              <w:rPr>
                <w:i/>
                <w:color w:val="808080"/>
                <w:sz w:val="20"/>
              </w:rPr>
              <w:t>Produção</w:t>
            </w:r>
          </w:p>
        </w:tc>
      </w:tr>
      <w:tr w:rsidR="003C5837" w14:paraId="638102E1" w14:textId="77777777">
        <w:tc>
          <w:tcPr>
            <w:tcW w:w="4819" w:type="dxa"/>
          </w:tcPr>
          <w:p w14:paraId="71BCDB98" w14:textId="77777777" w:rsidR="003C5837" w:rsidRDefault="002A5B4A">
            <w:r>
              <w:rPr>
                <w:i/>
                <w:color w:val="808080"/>
                <w:sz w:val="20"/>
              </w:rPr>
              <w:t>já está fechada</w:t>
            </w:r>
          </w:p>
        </w:tc>
        <w:tc>
          <w:tcPr>
            <w:tcW w:w="4819" w:type="dxa"/>
          </w:tcPr>
          <w:p w14:paraId="754141AA" w14:textId="77777777" w:rsidR="003C5837" w:rsidRDefault="002A5B4A">
            <w:r>
              <w:rPr>
                <w:i/>
                <w:color w:val="808080"/>
                <w:sz w:val="20"/>
              </w:rPr>
              <w:t>Arquivado ou Finalizado? — indicar qual</w:t>
            </w:r>
          </w:p>
        </w:tc>
      </w:tr>
      <w:tr w:rsidR="003C5837" w14:paraId="10C751F5" w14:textId="77777777">
        <w:tc>
          <w:tcPr>
            <w:tcW w:w="4819" w:type="dxa"/>
          </w:tcPr>
          <w:p w14:paraId="67584FC5" w14:textId="20FA0776" w:rsidR="003C5837" w:rsidRDefault="00EC4996">
            <w:r>
              <w:t>Obra ja entrou em produção</w:t>
            </w:r>
          </w:p>
        </w:tc>
        <w:tc>
          <w:tcPr>
            <w:tcW w:w="4819" w:type="dxa"/>
          </w:tcPr>
          <w:p w14:paraId="41F93732" w14:textId="417CCFB1" w:rsidR="003C5837" w:rsidRDefault="00EC4996">
            <w:r>
              <w:t>Pode estar no planeamento / desenho</w:t>
            </w:r>
          </w:p>
        </w:tc>
      </w:tr>
      <w:tr w:rsidR="003C5837" w14:paraId="2A913FC8" w14:textId="77777777">
        <w:tc>
          <w:tcPr>
            <w:tcW w:w="4819" w:type="dxa"/>
          </w:tcPr>
          <w:p w14:paraId="499FE0D8" w14:textId="6D50EADE" w:rsidR="003C5837" w:rsidRDefault="00EC4996">
            <w:r>
              <w:t>Obras em produção</w:t>
            </w:r>
          </w:p>
        </w:tc>
        <w:tc>
          <w:tcPr>
            <w:tcW w:w="4819" w:type="dxa"/>
          </w:tcPr>
          <w:p w14:paraId="1581AB31" w14:textId="2A1E29D5" w:rsidR="003C5837" w:rsidRDefault="00EC4996">
            <w:r>
              <w:t>Pode estar em supenso, espera de material, ficou esquecida, nao existe placas para completer, falta ferrgem, falta orla, obra parou , contem muita montage, mecanizações especiais em cnc, na produção tem duvidas na execução do trabalho, nao perceberam os desenhos de produção, falta caderno de encargos</w:t>
            </w:r>
          </w:p>
        </w:tc>
      </w:tr>
      <w:tr w:rsidR="003C5837" w14:paraId="731D712E" w14:textId="77777777">
        <w:tc>
          <w:tcPr>
            <w:tcW w:w="4819" w:type="dxa"/>
          </w:tcPr>
          <w:p w14:paraId="2148B25A" w14:textId="77777777" w:rsidR="003C5837" w:rsidRDefault="003C5837"/>
        </w:tc>
        <w:tc>
          <w:tcPr>
            <w:tcW w:w="4819" w:type="dxa"/>
          </w:tcPr>
          <w:p w14:paraId="7CEEE03D" w14:textId="77777777" w:rsidR="003C5837" w:rsidRDefault="003C5837"/>
        </w:tc>
      </w:tr>
      <w:tr w:rsidR="003C5837" w14:paraId="3BC98F45" w14:textId="77777777">
        <w:tc>
          <w:tcPr>
            <w:tcW w:w="4819" w:type="dxa"/>
          </w:tcPr>
          <w:p w14:paraId="4B8BD6A4" w14:textId="77777777" w:rsidR="003C5837" w:rsidRDefault="003C5837"/>
        </w:tc>
        <w:tc>
          <w:tcPr>
            <w:tcW w:w="4819" w:type="dxa"/>
          </w:tcPr>
          <w:p w14:paraId="4EB61ED4" w14:textId="77777777" w:rsidR="003C5837" w:rsidRDefault="003C5837"/>
        </w:tc>
      </w:tr>
      <w:tr w:rsidR="003C5837" w14:paraId="7FD8780F" w14:textId="77777777">
        <w:tc>
          <w:tcPr>
            <w:tcW w:w="4819" w:type="dxa"/>
          </w:tcPr>
          <w:p w14:paraId="3E8A2541" w14:textId="77777777" w:rsidR="003C5837" w:rsidRDefault="003C5837"/>
        </w:tc>
        <w:tc>
          <w:tcPr>
            <w:tcW w:w="4819" w:type="dxa"/>
          </w:tcPr>
          <w:p w14:paraId="54C40AA0" w14:textId="77777777" w:rsidR="003C5837" w:rsidRDefault="003C5837"/>
        </w:tc>
      </w:tr>
      <w:tr w:rsidR="003C5837" w14:paraId="1C8406D8" w14:textId="77777777">
        <w:tc>
          <w:tcPr>
            <w:tcW w:w="4819" w:type="dxa"/>
          </w:tcPr>
          <w:p w14:paraId="2E82D2C8" w14:textId="77777777" w:rsidR="003C5837" w:rsidRDefault="003C5837"/>
        </w:tc>
        <w:tc>
          <w:tcPr>
            <w:tcW w:w="4819" w:type="dxa"/>
          </w:tcPr>
          <w:p w14:paraId="6BDD1BE5" w14:textId="77777777" w:rsidR="003C5837" w:rsidRDefault="003C5837"/>
        </w:tc>
      </w:tr>
      <w:tr w:rsidR="003C5837" w14:paraId="0535C437" w14:textId="77777777">
        <w:tc>
          <w:tcPr>
            <w:tcW w:w="4819" w:type="dxa"/>
          </w:tcPr>
          <w:p w14:paraId="1007609E" w14:textId="77777777" w:rsidR="003C5837" w:rsidRDefault="003C5837"/>
        </w:tc>
        <w:tc>
          <w:tcPr>
            <w:tcW w:w="4819" w:type="dxa"/>
          </w:tcPr>
          <w:p w14:paraId="06124034" w14:textId="77777777" w:rsidR="003C5837" w:rsidRDefault="003C5837"/>
        </w:tc>
      </w:tr>
      <w:tr w:rsidR="003C5837" w14:paraId="3DADD354" w14:textId="77777777">
        <w:tc>
          <w:tcPr>
            <w:tcW w:w="4819" w:type="dxa"/>
          </w:tcPr>
          <w:p w14:paraId="7AB523BB" w14:textId="77777777" w:rsidR="003C5837" w:rsidRDefault="003C5837"/>
        </w:tc>
        <w:tc>
          <w:tcPr>
            <w:tcW w:w="4819" w:type="dxa"/>
          </w:tcPr>
          <w:p w14:paraId="1228AE27" w14:textId="77777777" w:rsidR="003C5837" w:rsidRDefault="003C5837"/>
        </w:tc>
      </w:tr>
    </w:tbl>
    <w:p w14:paraId="50910A17" w14:textId="77777777" w:rsidR="003C5837" w:rsidRDefault="003C5837">
      <w:pPr>
        <w:spacing w:after="80"/>
      </w:pPr>
    </w:p>
    <w:p w14:paraId="673D069E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2.4 · Pessoas</w:t>
      </w:r>
    </w:p>
    <w:p w14:paraId="2B33DBAD" w14:textId="77777777" w:rsidR="003C5837" w:rsidRDefault="002A5B4A">
      <w:pPr>
        <w:spacing w:after="120"/>
      </w:pPr>
      <w:r>
        <w:t>Como é que cada pessoa é tratada. Inclui alcunhas, nomes próprios e apelidos — o assistente tem de perceber que «o Pedro», «Pedro Silva» e «P. Silva» são a mesma pessoa.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C5837" w14:paraId="6CFB25F5" w14:textId="77777777">
        <w:tc>
          <w:tcPr>
            <w:tcW w:w="4819" w:type="dxa"/>
            <w:shd w:val="clear" w:color="auto" w:fill="EFE7DA"/>
          </w:tcPr>
          <w:p w14:paraId="7F7F547C" w14:textId="77777777" w:rsidR="003C5837" w:rsidRDefault="002A5B4A">
            <w:r>
              <w:rPr>
                <w:b/>
                <w:color w:val="5A3E2B"/>
                <w:sz w:val="20"/>
              </w:rPr>
              <w:t>Como lhe chamamos</w:t>
            </w:r>
          </w:p>
        </w:tc>
        <w:tc>
          <w:tcPr>
            <w:tcW w:w="4819" w:type="dxa"/>
            <w:shd w:val="clear" w:color="auto" w:fill="EFE7DA"/>
          </w:tcPr>
          <w:p w14:paraId="52D914AE" w14:textId="77777777" w:rsidR="003C5837" w:rsidRDefault="002A5B4A">
            <w:r>
              <w:rPr>
                <w:b/>
                <w:color w:val="5A3E2B"/>
                <w:sz w:val="20"/>
              </w:rPr>
              <w:t>Nome que está no campo Responsável</w:t>
            </w:r>
          </w:p>
        </w:tc>
      </w:tr>
      <w:tr w:rsidR="003C5837" w14:paraId="5705BAA9" w14:textId="77777777">
        <w:tc>
          <w:tcPr>
            <w:tcW w:w="4819" w:type="dxa"/>
          </w:tcPr>
          <w:p w14:paraId="79EC2488" w14:textId="6237A246" w:rsidR="003C5837" w:rsidRDefault="002A5B4A">
            <w:r>
              <w:rPr>
                <w:i/>
                <w:color w:val="808080"/>
                <w:sz w:val="20"/>
              </w:rPr>
              <w:t xml:space="preserve">o Paulo, </w:t>
            </w:r>
          </w:p>
        </w:tc>
        <w:tc>
          <w:tcPr>
            <w:tcW w:w="4819" w:type="dxa"/>
          </w:tcPr>
          <w:p w14:paraId="73427169" w14:textId="77777777" w:rsidR="003C5837" w:rsidRDefault="002A5B4A">
            <w:r>
              <w:rPr>
                <w:i/>
                <w:color w:val="808080"/>
                <w:sz w:val="20"/>
              </w:rPr>
              <w:t>Paulo</w:t>
            </w:r>
          </w:p>
        </w:tc>
      </w:tr>
      <w:tr w:rsidR="003C5837" w14:paraId="16CBB47D" w14:textId="77777777">
        <w:tc>
          <w:tcPr>
            <w:tcW w:w="4819" w:type="dxa"/>
          </w:tcPr>
          <w:p w14:paraId="11D6C66E" w14:textId="1BA3B682" w:rsidR="003C5837" w:rsidRDefault="00EC4996">
            <w:r>
              <w:t>Pedro</w:t>
            </w:r>
          </w:p>
        </w:tc>
        <w:tc>
          <w:tcPr>
            <w:tcW w:w="4819" w:type="dxa"/>
          </w:tcPr>
          <w:p w14:paraId="7787260D" w14:textId="5031E976" w:rsidR="003C5837" w:rsidRDefault="00EC4996">
            <w:r>
              <w:t>pedro</w:t>
            </w:r>
          </w:p>
        </w:tc>
      </w:tr>
      <w:tr w:rsidR="003C5837" w14:paraId="61029075" w14:textId="77777777">
        <w:tc>
          <w:tcPr>
            <w:tcW w:w="4819" w:type="dxa"/>
          </w:tcPr>
          <w:p w14:paraId="1FD7EB51" w14:textId="1145C529" w:rsidR="003C5837" w:rsidRDefault="00EC4996">
            <w:r>
              <w:t>marcia</w:t>
            </w:r>
          </w:p>
        </w:tc>
        <w:tc>
          <w:tcPr>
            <w:tcW w:w="4819" w:type="dxa"/>
          </w:tcPr>
          <w:p w14:paraId="396B35FA" w14:textId="2969DF79" w:rsidR="003C5837" w:rsidRDefault="00EC4996">
            <w:r>
              <w:t>marcia</w:t>
            </w:r>
          </w:p>
        </w:tc>
      </w:tr>
      <w:tr w:rsidR="00EC4996" w14:paraId="028C18A9" w14:textId="77777777">
        <w:tc>
          <w:tcPr>
            <w:tcW w:w="4819" w:type="dxa"/>
          </w:tcPr>
          <w:p w14:paraId="3A6CD423" w14:textId="75E4F457" w:rsidR="00EC4996" w:rsidRDefault="00EC4996" w:rsidP="00EC4996">
            <w:r>
              <w:t>Ana</w:t>
            </w:r>
          </w:p>
        </w:tc>
        <w:tc>
          <w:tcPr>
            <w:tcW w:w="4819" w:type="dxa"/>
          </w:tcPr>
          <w:p w14:paraId="7C131150" w14:textId="5AA4F50C" w:rsidR="00EC4996" w:rsidRDefault="00EC4996" w:rsidP="00EC4996">
            <w:r>
              <w:t>Ana</w:t>
            </w:r>
          </w:p>
        </w:tc>
      </w:tr>
      <w:tr w:rsidR="00EC4996" w14:paraId="62EDA648" w14:textId="77777777">
        <w:tc>
          <w:tcPr>
            <w:tcW w:w="4819" w:type="dxa"/>
          </w:tcPr>
          <w:p w14:paraId="539AC2C4" w14:textId="080B1915" w:rsidR="00EC4996" w:rsidRDefault="00EC4996" w:rsidP="00EC4996">
            <w:r>
              <w:t>Elsa</w:t>
            </w:r>
          </w:p>
        </w:tc>
        <w:tc>
          <w:tcPr>
            <w:tcW w:w="4819" w:type="dxa"/>
          </w:tcPr>
          <w:p w14:paraId="732EBBF5" w14:textId="0559A8A0" w:rsidR="00EC4996" w:rsidRDefault="00EC4996" w:rsidP="00EC4996">
            <w:r>
              <w:t>Elsa</w:t>
            </w:r>
          </w:p>
        </w:tc>
      </w:tr>
      <w:tr w:rsidR="00EC4996" w14:paraId="6BA632D6" w14:textId="77777777">
        <w:tc>
          <w:tcPr>
            <w:tcW w:w="4819" w:type="dxa"/>
          </w:tcPr>
          <w:p w14:paraId="5210F0CC" w14:textId="5732844C" w:rsidR="00EC4996" w:rsidRDefault="00EC4996" w:rsidP="00EC4996">
            <w:r>
              <w:t>catia</w:t>
            </w:r>
          </w:p>
        </w:tc>
        <w:tc>
          <w:tcPr>
            <w:tcW w:w="4819" w:type="dxa"/>
          </w:tcPr>
          <w:p w14:paraId="6EF29760" w14:textId="5BA6BEBE" w:rsidR="00EC4996" w:rsidRDefault="00EC4996" w:rsidP="00EC4996">
            <w:r>
              <w:t>catia</w:t>
            </w:r>
          </w:p>
        </w:tc>
      </w:tr>
      <w:tr w:rsidR="00EC4996" w14:paraId="6AFA5D56" w14:textId="77777777">
        <w:tc>
          <w:tcPr>
            <w:tcW w:w="4819" w:type="dxa"/>
          </w:tcPr>
          <w:p w14:paraId="61F92A69" w14:textId="6586CFDF" w:rsidR="00EC4996" w:rsidRDefault="00EC4996" w:rsidP="00EC4996">
            <w:r>
              <w:t>andreia</w:t>
            </w:r>
          </w:p>
        </w:tc>
        <w:tc>
          <w:tcPr>
            <w:tcW w:w="4819" w:type="dxa"/>
          </w:tcPr>
          <w:p w14:paraId="2EDCE2ED" w14:textId="26F056D7" w:rsidR="00EC4996" w:rsidRDefault="00EC4996" w:rsidP="00EC4996">
            <w:r>
              <w:t>andreia</w:t>
            </w:r>
          </w:p>
        </w:tc>
      </w:tr>
      <w:tr w:rsidR="00EC4996" w14:paraId="22C4BB2E" w14:textId="77777777">
        <w:tc>
          <w:tcPr>
            <w:tcW w:w="4819" w:type="dxa"/>
          </w:tcPr>
          <w:p w14:paraId="21DB91C6" w14:textId="62A2106E" w:rsidR="00EC4996" w:rsidRDefault="00EC4996" w:rsidP="00EC4996">
            <w:r>
              <w:t>Bruno</w:t>
            </w:r>
          </w:p>
        </w:tc>
        <w:tc>
          <w:tcPr>
            <w:tcW w:w="4819" w:type="dxa"/>
          </w:tcPr>
          <w:p w14:paraId="7F741133" w14:textId="6D404B72" w:rsidR="00EC4996" w:rsidRDefault="00EC4996" w:rsidP="00EC4996">
            <w:r>
              <w:t>Bruno</w:t>
            </w:r>
          </w:p>
        </w:tc>
      </w:tr>
      <w:tr w:rsidR="00EC4996" w14:paraId="64D2F326" w14:textId="77777777">
        <w:tc>
          <w:tcPr>
            <w:tcW w:w="4819" w:type="dxa"/>
          </w:tcPr>
          <w:p w14:paraId="704D8BAE" w14:textId="3B222DEC" w:rsidR="00EC4996" w:rsidRDefault="00EC4996" w:rsidP="00EC4996">
            <w:r>
              <w:t>Angela</w:t>
            </w:r>
          </w:p>
        </w:tc>
        <w:tc>
          <w:tcPr>
            <w:tcW w:w="4819" w:type="dxa"/>
          </w:tcPr>
          <w:p w14:paraId="69F48659" w14:textId="569B5058" w:rsidR="00EC4996" w:rsidRDefault="00EC4996" w:rsidP="00EC4996">
            <w:r>
              <w:t>Angela</w:t>
            </w:r>
          </w:p>
        </w:tc>
      </w:tr>
      <w:tr w:rsidR="00EC4996" w14:paraId="24CF38D8" w14:textId="77777777">
        <w:tc>
          <w:tcPr>
            <w:tcW w:w="4819" w:type="dxa"/>
          </w:tcPr>
          <w:p w14:paraId="4E89545D" w14:textId="6ED1F45E" w:rsidR="00EC4996" w:rsidRDefault="00EC4996" w:rsidP="00EC4996">
            <w:r>
              <w:t>dario</w:t>
            </w:r>
          </w:p>
        </w:tc>
        <w:tc>
          <w:tcPr>
            <w:tcW w:w="4819" w:type="dxa"/>
          </w:tcPr>
          <w:p w14:paraId="05764204" w14:textId="1F662A98" w:rsidR="00EC4996" w:rsidRDefault="00EC4996" w:rsidP="00EC4996">
            <w:r>
              <w:t>dario</w:t>
            </w:r>
          </w:p>
        </w:tc>
      </w:tr>
      <w:tr w:rsidR="00EC4996" w14:paraId="2FC2A821" w14:textId="77777777">
        <w:tc>
          <w:tcPr>
            <w:tcW w:w="4819" w:type="dxa"/>
          </w:tcPr>
          <w:p w14:paraId="3CC48272" w14:textId="5F29C56D" w:rsidR="00EC4996" w:rsidRDefault="00EC4996" w:rsidP="00EC4996">
            <w:r>
              <w:t>Os nomes para responder deve ser tratado como esta no campos responsavel ou com o user da sessão</w:t>
            </w:r>
          </w:p>
        </w:tc>
        <w:tc>
          <w:tcPr>
            <w:tcW w:w="4819" w:type="dxa"/>
          </w:tcPr>
          <w:p w14:paraId="59CD304C" w14:textId="6B2D6E7B" w:rsidR="00EC4996" w:rsidRDefault="00EC4996" w:rsidP="00EC4996"/>
        </w:tc>
      </w:tr>
      <w:tr w:rsidR="00EC4996" w14:paraId="0EC46E1E" w14:textId="77777777">
        <w:tc>
          <w:tcPr>
            <w:tcW w:w="4819" w:type="dxa"/>
          </w:tcPr>
          <w:p w14:paraId="4C1B3873" w14:textId="77777777" w:rsidR="00EC4996" w:rsidRDefault="00EC4996" w:rsidP="00EC4996"/>
        </w:tc>
        <w:tc>
          <w:tcPr>
            <w:tcW w:w="4819" w:type="dxa"/>
          </w:tcPr>
          <w:p w14:paraId="4B517363" w14:textId="77777777" w:rsidR="00EC4996" w:rsidRDefault="00EC4996" w:rsidP="00EC4996"/>
        </w:tc>
      </w:tr>
      <w:tr w:rsidR="00EC4996" w14:paraId="320A261B" w14:textId="77777777">
        <w:tc>
          <w:tcPr>
            <w:tcW w:w="4819" w:type="dxa"/>
          </w:tcPr>
          <w:p w14:paraId="20C11D83" w14:textId="77777777" w:rsidR="00EC4996" w:rsidRDefault="00EC4996" w:rsidP="00EC4996"/>
        </w:tc>
        <w:tc>
          <w:tcPr>
            <w:tcW w:w="4819" w:type="dxa"/>
          </w:tcPr>
          <w:p w14:paraId="2B95EF4D" w14:textId="77777777" w:rsidR="00EC4996" w:rsidRDefault="00EC4996" w:rsidP="00EC4996"/>
        </w:tc>
      </w:tr>
      <w:tr w:rsidR="00EC4996" w14:paraId="315D2B6F" w14:textId="77777777">
        <w:tc>
          <w:tcPr>
            <w:tcW w:w="4819" w:type="dxa"/>
          </w:tcPr>
          <w:p w14:paraId="5928F072" w14:textId="77777777" w:rsidR="00EC4996" w:rsidRDefault="00EC4996" w:rsidP="00EC4996"/>
        </w:tc>
        <w:tc>
          <w:tcPr>
            <w:tcW w:w="4819" w:type="dxa"/>
          </w:tcPr>
          <w:p w14:paraId="129D233A" w14:textId="77777777" w:rsidR="00EC4996" w:rsidRDefault="00EC4996" w:rsidP="00EC4996"/>
        </w:tc>
      </w:tr>
      <w:tr w:rsidR="00EC4996" w14:paraId="0A1A9053" w14:textId="77777777">
        <w:tc>
          <w:tcPr>
            <w:tcW w:w="4819" w:type="dxa"/>
          </w:tcPr>
          <w:p w14:paraId="5E58001D" w14:textId="77777777" w:rsidR="00EC4996" w:rsidRDefault="00EC4996" w:rsidP="00EC4996"/>
        </w:tc>
        <w:tc>
          <w:tcPr>
            <w:tcW w:w="4819" w:type="dxa"/>
          </w:tcPr>
          <w:p w14:paraId="71093A9D" w14:textId="77777777" w:rsidR="00EC4996" w:rsidRDefault="00EC4996" w:rsidP="00EC4996"/>
        </w:tc>
      </w:tr>
    </w:tbl>
    <w:p w14:paraId="0BC6EB73" w14:textId="77777777" w:rsidR="003C5837" w:rsidRDefault="003C5837">
      <w:pPr>
        <w:spacing w:after="80"/>
      </w:pPr>
    </w:p>
    <w:p w14:paraId="69434ACE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2.5 · Clientes</w:t>
      </w:r>
    </w:p>
    <w:p w14:paraId="5599AB3C" w14:textId="77777777" w:rsidR="003C5837" w:rsidRDefault="002A5B4A">
      <w:pPr>
        <w:spacing w:after="120"/>
      </w:pPr>
      <w:r>
        <w:t>Abreviaturas e formas curtas de dizer o nome dos clientes que mais aparecem.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C5837" w14:paraId="747CA5CA" w14:textId="77777777">
        <w:tc>
          <w:tcPr>
            <w:tcW w:w="4819" w:type="dxa"/>
            <w:shd w:val="clear" w:color="auto" w:fill="EFE7DA"/>
          </w:tcPr>
          <w:p w14:paraId="034AF3F1" w14:textId="77777777" w:rsidR="003C5837" w:rsidRDefault="002A5B4A">
            <w:r>
              <w:rPr>
                <w:b/>
                <w:color w:val="5A3E2B"/>
                <w:sz w:val="20"/>
              </w:rPr>
              <w:t>Como dizemos</w:t>
            </w:r>
          </w:p>
        </w:tc>
        <w:tc>
          <w:tcPr>
            <w:tcW w:w="4819" w:type="dxa"/>
            <w:shd w:val="clear" w:color="auto" w:fill="EFE7DA"/>
          </w:tcPr>
          <w:p w14:paraId="6D7D218A" w14:textId="77777777" w:rsidR="003C5837" w:rsidRDefault="002A5B4A">
            <w:r>
              <w:rPr>
                <w:b/>
                <w:color w:val="5A3E2B"/>
                <w:sz w:val="20"/>
              </w:rPr>
              <w:t>Nome completo do cliente</w:t>
            </w:r>
          </w:p>
        </w:tc>
      </w:tr>
      <w:tr w:rsidR="003C5837" w14:paraId="0CBE71A8" w14:textId="77777777">
        <w:tc>
          <w:tcPr>
            <w:tcW w:w="4819" w:type="dxa"/>
          </w:tcPr>
          <w:p w14:paraId="6CF1347C" w14:textId="1DDD3475" w:rsidR="003C5837" w:rsidRDefault="002A5B4A">
            <w:r>
              <w:rPr>
                <w:i/>
                <w:color w:val="808080"/>
                <w:sz w:val="20"/>
              </w:rPr>
              <w:t>a Viva, o JF</w:t>
            </w:r>
            <w:r w:rsidR="00EC4996">
              <w:rPr>
                <w:i/>
                <w:color w:val="808080"/>
                <w:sz w:val="20"/>
              </w:rPr>
              <w:t xml:space="preserve"> , moveis JF_VIVA ; VIVA ; JF_VIVA</w:t>
            </w:r>
          </w:p>
        </w:tc>
        <w:tc>
          <w:tcPr>
            <w:tcW w:w="4819" w:type="dxa"/>
          </w:tcPr>
          <w:p w14:paraId="7C776DDB" w14:textId="77777777" w:rsidR="003C5837" w:rsidRDefault="002A5B4A">
            <w:r>
              <w:rPr>
                <w:i/>
                <w:color w:val="808080"/>
                <w:sz w:val="20"/>
              </w:rPr>
              <w:t>MÓVEIS J.F. VIVA</w:t>
            </w:r>
          </w:p>
        </w:tc>
      </w:tr>
      <w:tr w:rsidR="003C5837" w14:paraId="19B9E5F5" w14:textId="77777777">
        <w:tc>
          <w:tcPr>
            <w:tcW w:w="4819" w:type="dxa"/>
          </w:tcPr>
          <w:p w14:paraId="011B00B1" w14:textId="62E833CD" w:rsidR="003C5837" w:rsidRDefault="00EC4996">
            <w:r>
              <w:t xml:space="preserve">Em muitos clients o uso do campos abreviado/simplex é uma forma de relacionar o </w:t>
            </w:r>
            <w:r>
              <w:lastRenderedPageBreak/>
              <w:t>cliente</w:t>
            </w:r>
          </w:p>
        </w:tc>
        <w:tc>
          <w:tcPr>
            <w:tcW w:w="4819" w:type="dxa"/>
          </w:tcPr>
          <w:p w14:paraId="03F644CC" w14:textId="77777777" w:rsidR="003C5837" w:rsidRDefault="003C5837"/>
        </w:tc>
      </w:tr>
      <w:tr w:rsidR="003C5837" w14:paraId="18A87C00" w14:textId="77777777">
        <w:tc>
          <w:tcPr>
            <w:tcW w:w="4819" w:type="dxa"/>
          </w:tcPr>
          <w:p w14:paraId="0BB7AE8C" w14:textId="77777777" w:rsidR="003C5837" w:rsidRDefault="003C5837"/>
        </w:tc>
        <w:tc>
          <w:tcPr>
            <w:tcW w:w="4819" w:type="dxa"/>
          </w:tcPr>
          <w:p w14:paraId="20AFF075" w14:textId="77777777" w:rsidR="003C5837" w:rsidRDefault="003C5837"/>
        </w:tc>
      </w:tr>
      <w:tr w:rsidR="003C5837" w14:paraId="663E0151" w14:textId="77777777">
        <w:tc>
          <w:tcPr>
            <w:tcW w:w="4819" w:type="dxa"/>
          </w:tcPr>
          <w:p w14:paraId="12A9BA3C" w14:textId="77777777" w:rsidR="003C5837" w:rsidRDefault="003C5837"/>
        </w:tc>
        <w:tc>
          <w:tcPr>
            <w:tcW w:w="4819" w:type="dxa"/>
          </w:tcPr>
          <w:p w14:paraId="145A460C" w14:textId="77777777" w:rsidR="003C5837" w:rsidRDefault="003C5837"/>
        </w:tc>
      </w:tr>
      <w:tr w:rsidR="003C5837" w14:paraId="20158594" w14:textId="77777777">
        <w:tc>
          <w:tcPr>
            <w:tcW w:w="4819" w:type="dxa"/>
          </w:tcPr>
          <w:p w14:paraId="73C55AC9" w14:textId="77777777" w:rsidR="003C5837" w:rsidRDefault="003C5837"/>
        </w:tc>
        <w:tc>
          <w:tcPr>
            <w:tcW w:w="4819" w:type="dxa"/>
          </w:tcPr>
          <w:p w14:paraId="7538D377" w14:textId="77777777" w:rsidR="003C5837" w:rsidRDefault="003C5837"/>
        </w:tc>
      </w:tr>
      <w:tr w:rsidR="003C5837" w14:paraId="03F10466" w14:textId="77777777">
        <w:tc>
          <w:tcPr>
            <w:tcW w:w="4819" w:type="dxa"/>
          </w:tcPr>
          <w:p w14:paraId="74B2304A" w14:textId="77777777" w:rsidR="003C5837" w:rsidRDefault="003C5837"/>
        </w:tc>
        <w:tc>
          <w:tcPr>
            <w:tcW w:w="4819" w:type="dxa"/>
          </w:tcPr>
          <w:p w14:paraId="72F3898E" w14:textId="77777777" w:rsidR="003C5837" w:rsidRDefault="003C5837"/>
        </w:tc>
      </w:tr>
      <w:tr w:rsidR="003C5837" w14:paraId="3B419EBA" w14:textId="77777777">
        <w:tc>
          <w:tcPr>
            <w:tcW w:w="4819" w:type="dxa"/>
          </w:tcPr>
          <w:p w14:paraId="5042819D" w14:textId="77777777" w:rsidR="003C5837" w:rsidRDefault="003C5837"/>
        </w:tc>
        <w:tc>
          <w:tcPr>
            <w:tcW w:w="4819" w:type="dxa"/>
          </w:tcPr>
          <w:p w14:paraId="22734598" w14:textId="77777777" w:rsidR="003C5837" w:rsidRDefault="003C5837"/>
        </w:tc>
      </w:tr>
      <w:tr w:rsidR="003C5837" w14:paraId="75059994" w14:textId="77777777">
        <w:tc>
          <w:tcPr>
            <w:tcW w:w="4819" w:type="dxa"/>
          </w:tcPr>
          <w:p w14:paraId="5F731C7C" w14:textId="77777777" w:rsidR="003C5837" w:rsidRDefault="003C5837"/>
        </w:tc>
        <w:tc>
          <w:tcPr>
            <w:tcW w:w="4819" w:type="dxa"/>
          </w:tcPr>
          <w:p w14:paraId="5E18B5DC" w14:textId="77777777" w:rsidR="003C5837" w:rsidRDefault="003C5837"/>
        </w:tc>
      </w:tr>
      <w:tr w:rsidR="003C5837" w14:paraId="40CDD3CE" w14:textId="77777777">
        <w:tc>
          <w:tcPr>
            <w:tcW w:w="4819" w:type="dxa"/>
          </w:tcPr>
          <w:p w14:paraId="72E1A8BE" w14:textId="77777777" w:rsidR="003C5837" w:rsidRDefault="003C5837"/>
        </w:tc>
        <w:tc>
          <w:tcPr>
            <w:tcW w:w="4819" w:type="dxa"/>
          </w:tcPr>
          <w:p w14:paraId="5613631B" w14:textId="77777777" w:rsidR="003C5837" w:rsidRDefault="003C5837"/>
        </w:tc>
      </w:tr>
      <w:tr w:rsidR="003C5837" w14:paraId="0E3942EB" w14:textId="77777777">
        <w:tc>
          <w:tcPr>
            <w:tcW w:w="4819" w:type="dxa"/>
          </w:tcPr>
          <w:p w14:paraId="33436D3D" w14:textId="77777777" w:rsidR="003C5837" w:rsidRDefault="003C5837"/>
        </w:tc>
        <w:tc>
          <w:tcPr>
            <w:tcW w:w="4819" w:type="dxa"/>
          </w:tcPr>
          <w:p w14:paraId="3CC28A1D" w14:textId="77777777" w:rsidR="003C5837" w:rsidRDefault="003C5837"/>
        </w:tc>
      </w:tr>
      <w:tr w:rsidR="003C5837" w14:paraId="71E1E23A" w14:textId="77777777">
        <w:tc>
          <w:tcPr>
            <w:tcW w:w="4819" w:type="dxa"/>
          </w:tcPr>
          <w:p w14:paraId="45C8F6AE" w14:textId="77777777" w:rsidR="003C5837" w:rsidRDefault="003C5837"/>
        </w:tc>
        <w:tc>
          <w:tcPr>
            <w:tcW w:w="4819" w:type="dxa"/>
          </w:tcPr>
          <w:p w14:paraId="49AC4BB9" w14:textId="77777777" w:rsidR="003C5837" w:rsidRDefault="003C5837"/>
        </w:tc>
      </w:tr>
    </w:tbl>
    <w:p w14:paraId="01B0CC1A" w14:textId="77777777" w:rsidR="003C5837" w:rsidRDefault="003C5837">
      <w:pPr>
        <w:spacing w:after="80"/>
      </w:pPr>
    </w:p>
    <w:p w14:paraId="7692ACD3" w14:textId="77777777" w:rsidR="003C5837" w:rsidRDefault="002A5B4A">
      <w:r>
        <w:br w:type="page"/>
      </w:r>
    </w:p>
    <w:p w14:paraId="73FD215F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lastRenderedPageBreak/>
        <w:t>2.6 · Tempo e urgência</w:t>
      </w:r>
    </w:p>
    <w:p w14:paraId="50F6410E" w14:textId="77777777" w:rsidR="003C5837" w:rsidRDefault="002A5B4A">
      <w:pPr>
        <w:spacing w:after="120"/>
      </w:pPr>
      <w:r>
        <w:t>Expressões de tempo, e o que significam para ti em dias concretos. Aqui é importante ser preciso: para uns «urgente» é esta semana, para outros são 3 dias.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3969"/>
        <w:gridCol w:w="3118"/>
      </w:tblGrid>
      <w:tr w:rsidR="003C5837" w14:paraId="11D0D078" w14:textId="77777777">
        <w:tc>
          <w:tcPr>
            <w:tcW w:w="2551" w:type="dxa"/>
            <w:shd w:val="clear" w:color="auto" w:fill="EFE7DA"/>
          </w:tcPr>
          <w:p w14:paraId="122AA68E" w14:textId="77777777" w:rsidR="003C5837" w:rsidRDefault="002A5B4A">
            <w:r>
              <w:rPr>
                <w:b/>
                <w:color w:val="5A3E2B"/>
                <w:sz w:val="20"/>
              </w:rPr>
              <w:t>Expressão</w:t>
            </w:r>
          </w:p>
        </w:tc>
        <w:tc>
          <w:tcPr>
            <w:tcW w:w="3969" w:type="dxa"/>
            <w:shd w:val="clear" w:color="auto" w:fill="EFE7DA"/>
          </w:tcPr>
          <w:p w14:paraId="094461B7" w14:textId="77777777" w:rsidR="003C5837" w:rsidRDefault="002A5B4A">
            <w:r>
              <w:rPr>
                <w:b/>
                <w:color w:val="5A3E2B"/>
                <w:sz w:val="20"/>
              </w:rPr>
              <w:t>O que significa em dias / datas</w:t>
            </w:r>
          </w:p>
        </w:tc>
        <w:tc>
          <w:tcPr>
            <w:tcW w:w="3118" w:type="dxa"/>
            <w:shd w:val="clear" w:color="auto" w:fill="EFE7DA"/>
          </w:tcPr>
          <w:p w14:paraId="1F6571F0" w14:textId="77777777" w:rsidR="003C5837" w:rsidRDefault="002A5B4A">
            <w:r>
              <w:rPr>
                <w:b/>
                <w:color w:val="5A3E2B"/>
                <w:sz w:val="20"/>
              </w:rPr>
              <w:t>Conta a partir de que data?</w:t>
            </w:r>
          </w:p>
        </w:tc>
      </w:tr>
      <w:tr w:rsidR="003C5837" w14:paraId="71D61D9F" w14:textId="77777777">
        <w:tc>
          <w:tcPr>
            <w:tcW w:w="2551" w:type="dxa"/>
          </w:tcPr>
          <w:p w14:paraId="12DA3BA0" w14:textId="77777777" w:rsidR="003C5837" w:rsidRDefault="002A5B4A">
            <w:r>
              <w:rPr>
                <w:i/>
                <w:color w:val="808080"/>
                <w:sz w:val="20"/>
              </w:rPr>
              <w:t>urgente</w:t>
            </w:r>
          </w:p>
        </w:tc>
        <w:tc>
          <w:tcPr>
            <w:tcW w:w="3969" w:type="dxa"/>
          </w:tcPr>
          <w:p w14:paraId="592E2D29" w14:textId="38140D78" w:rsidR="003C5837" w:rsidRDefault="002A5B4A">
            <w:r>
              <w:rPr>
                <w:i/>
                <w:color w:val="808080"/>
                <w:sz w:val="20"/>
              </w:rPr>
              <w:t xml:space="preserve">entrega nos próximos </w:t>
            </w:r>
            <w:r w:rsidR="00DC3E08">
              <w:rPr>
                <w:i/>
                <w:color w:val="808080"/>
                <w:sz w:val="20"/>
              </w:rPr>
              <w:t>2</w:t>
            </w:r>
            <w:r>
              <w:rPr>
                <w:i/>
                <w:color w:val="808080"/>
                <w:sz w:val="20"/>
              </w:rPr>
              <w:t xml:space="preserve"> dias</w:t>
            </w:r>
          </w:p>
        </w:tc>
        <w:tc>
          <w:tcPr>
            <w:tcW w:w="3118" w:type="dxa"/>
          </w:tcPr>
          <w:p w14:paraId="5B875509" w14:textId="77777777" w:rsidR="003C5837" w:rsidRDefault="002A5B4A">
            <w:r>
              <w:rPr>
                <w:i/>
                <w:color w:val="808080"/>
                <w:sz w:val="20"/>
              </w:rPr>
              <w:t>Data Entrega</w:t>
            </w:r>
          </w:p>
        </w:tc>
      </w:tr>
      <w:tr w:rsidR="003C5837" w14:paraId="1BC33F50" w14:textId="77777777">
        <w:tc>
          <w:tcPr>
            <w:tcW w:w="2551" w:type="dxa"/>
          </w:tcPr>
          <w:p w14:paraId="3E3B576B" w14:textId="77777777" w:rsidR="003C5837" w:rsidRDefault="002A5B4A">
            <w:r>
              <w:rPr>
                <w:i/>
                <w:color w:val="808080"/>
                <w:sz w:val="20"/>
              </w:rPr>
              <w:t>obra antiga</w:t>
            </w:r>
          </w:p>
        </w:tc>
        <w:tc>
          <w:tcPr>
            <w:tcW w:w="3969" w:type="dxa"/>
          </w:tcPr>
          <w:p w14:paraId="05958B0D" w14:textId="700EF75B" w:rsidR="003C5837" w:rsidRDefault="002A5B4A">
            <w:r>
              <w:rPr>
                <w:i/>
                <w:color w:val="808080"/>
                <w:sz w:val="20"/>
              </w:rPr>
              <w:t xml:space="preserve">começou há mais de </w:t>
            </w:r>
            <w:r w:rsidR="00DC3E08">
              <w:rPr>
                <w:i/>
                <w:color w:val="808080"/>
                <w:sz w:val="20"/>
              </w:rPr>
              <w:t>2</w:t>
            </w:r>
            <w:r>
              <w:rPr>
                <w:i/>
                <w:color w:val="808080"/>
                <w:sz w:val="20"/>
              </w:rPr>
              <w:t xml:space="preserve"> meses</w:t>
            </w:r>
          </w:p>
        </w:tc>
        <w:tc>
          <w:tcPr>
            <w:tcW w:w="3118" w:type="dxa"/>
          </w:tcPr>
          <w:p w14:paraId="550429C5" w14:textId="77777777" w:rsidR="003C5837" w:rsidRDefault="002A5B4A">
            <w:r>
              <w:rPr>
                <w:i/>
                <w:color w:val="808080"/>
                <w:sz w:val="20"/>
              </w:rPr>
              <w:t>Data Início</w:t>
            </w:r>
          </w:p>
        </w:tc>
      </w:tr>
      <w:tr w:rsidR="003C5837" w14:paraId="198BCA84" w14:textId="77777777">
        <w:tc>
          <w:tcPr>
            <w:tcW w:w="2551" w:type="dxa"/>
          </w:tcPr>
          <w:p w14:paraId="2C60A440" w14:textId="77777777" w:rsidR="003C5837" w:rsidRDefault="003C5837"/>
        </w:tc>
        <w:tc>
          <w:tcPr>
            <w:tcW w:w="3969" w:type="dxa"/>
          </w:tcPr>
          <w:p w14:paraId="1289E9F8" w14:textId="77777777" w:rsidR="003C5837" w:rsidRDefault="003C5837"/>
        </w:tc>
        <w:tc>
          <w:tcPr>
            <w:tcW w:w="3118" w:type="dxa"/>
          </w:tcPr>
          <w:p w14:paraId="4FE183D8" w14:textId="77777777" w:rsidR="003C5837" w:rsidRDefault="003C5837"/>
        </w:tc>
      </w:tr>
      <w:tr w:rsidR="003C5837" w14:paraId="0D0B7F95" w14:textId="77777777">
        <w:tc>
          <w:tcPr>
            <w:tcW w:w="2551" w:type="dxa"/>
          </w:tcPr>
          <w:p w14:paraId="22E4E3A6" w14:textId="77777777" w:rsidR="003C5837" w:rsidRDefault="003C5837"/>
        </w:tc>
        <w:tc>
          <w:tcPr>
            <w:tcW w:w="3969" w:type="dxa"/>
          </w:tcPr>
          <w:p w14:paraId="41FE2BE6" w14:textId="77777777" w:rsidR="003C5837" w:rsidRDefault="003C5837"/>
        </w:tc>
        <w:tc>
          <w:tcPr>
            <w:tcW w:w="3118" w:type="dxa"/>
          </w:tcPr>
          <w:p w14:paraId="4EE6F32A" w14:textId="77777777" w:rsidR="003C5837" w:rsidRDefault="003C5837"/>
        </w:tc>
      </w:tr>
      <w:tr w:rsidR="003C5837" w14:paraId="02205A0D" w14:textId="77777777">
        <w:tc>
          <w:tcPr>
            <w:tcW w:w="2551" w:type="dxa"/>
          </w:tcPr>
          <w:p w14:paraId="0D2A2B22" w14:textId="77777777" w:rsidR="003C5837" w:rsidRDefault="003C5837"/>
        </w:tc>
        <w:tc>
          <w:tcPr>
            <w:tcW w:w="3969" w:type="dxa"/>
          </w:tcPr>
          <w:p w14:paraId="25C56D14" w14:textId="77777777" w:rsidR="003C5837" w:rsidRDefault="003C5837"/>
        </w:tc>
        <w:tc>
          <w:tcPr>
            <w:tcW w:w="3118" w:type="dxa"/>
          </w:tcPr>
          <w:p w14:paraId="21F654CF" w14:textId="77777777" w:rsidR="003C5837" w:rsidRDefault="003C5837"/>
        </w:tc>
      </w:tr>
      <w:tr w:rsidR="003C5837" w14:paraId="22EBB3E2" w14:textId="77777777">
        <w:tc>
          <w:tcPr>
            <w:tcW w:w="2551" w:type="dxa"/>
          </w:tcPr>
          <w:p w14:paraId="2E2B57D3" w14:textId="77777777" w:rsidR="003C5837" w:rsidRDefault="003C5837"/>
        </w:tc>
        <w:tc>
          <w:tcPr>
            <w:tcW w:w="3969" w:type="dxa"/>
          </w:tcPr>
          <w:p w14:paraId="4FD50ED9" w14:textId="77777777" w:rsidR="003C5837" w:rsidRDefault="003C5837"/>
        </w:tc>
        <w:tc>
          <w:tcPr>
            <w:tcW w:w="3118" w:type="dxa"/>
          </w:tcPr>
          <w:p w14:paraId="3BA77978" w14:textId="77777777" w:rsidR="003C5837" w:rsidRDefault="003C5837"/>
        </w:tc>
      </w:tr>
      <w:tr w:rsidR="003C5837" w14:paraId="238A0241" w14:textId="77777777">
        <w:tc>
          <w:tcPr>
            <w:tcW w:w="2551" w:type="dxa"/>
          </w:tcPr>
          <w:p w14:paraId="47609CEC" w14:textId="77777777" w:rsidR="003C5837" w:rsidRDefault="003C5837"/>
        </w:tc>
        <w:tc>
          <w:tcPr>
            <w:tcW w:w="3969" w:type="dxa"/>
          </w:tcPr>
          <w:p w14:paraId="6070EFEF" w14:textId="77777777" w:rsidR="003C5837" w:rsidRDefault="003C5837"/>
        </w:tc>
        <w:tc>
          <w:tcPr>
            <w:tcW w:w="3118" w:type="dxa"/>
          </w:tcPr>
          <w:p w14:paraId="67B19ABC" w14:textId="77777777" w:rsidR="003C5837" w:rsidRDefault="003C5837"/>
        </w:tc>
      </w:tr>
      <w:tr w:rsidR="003C5837" w14:paraId="037F9698" w14:textId="77777777">
        <w:tc>
          <w:tcPr>
            <w:tcW w:w="2551" w:type="dxa"/>
          </w:tcPr>
          <w:p w14:paraId="008536EF" w14:textId="77777777" w:rsidR="003C5837" w:rsidRDefault="003C5837"/>
        </w:tc>
        <w:tc>
          <w:tcPr>
            <w:tcW w:w="3969" w:type="dxa"/>
          </w:tcPr>
          <w:p w14:paraId="11990E99" w14:textId="77777777" w:rsidR="003C5837" w:rsidRDefault="003C5837"/>
        </w:tc>
        <w:tc>
          <w:tcPr>
            <w:tcW w:w="3118" w:type="dxa"/>
          </w:tcPr>
          <w:p w14:paraId="37D1B7A9" w14:textId="77777777" w:rsidR="003C5837" w:rsidRDefault="003C5837"/>
        </w:tc>
      </w:tr>
      <w:tr w:rsidR="003C5837" w14:paraId="4320842F" w14:textId="77777777">
        <w:tc>
          <w:tcPr>
            <w:tcW w:w="2551" w:type="dxa"/>
          </w:tcPr>
          <w:p w14:paraId="50C0E5E3" w14:textId="77777777" w:rsidR="003C5837" w:rsidRDefault="003C5837"/>
        </w:tc>
        <w:tc>
          <w:tcPr>
            <w:tcW w:w="3969" w:type="dxa"/>
          </w:tcPr>
          <w:p w14:paraId="134016CD" w14:textId="77777777" w:rsidR="003C5837" w:rsidRDefault="003C5837"/>
        </w:tc>
        <w:tc>
          <w:tcPr>
            <w:tcW w:w="3118" w:type="dxa"/>
          </w:tcPr>
          <w:p w14:paraId="1CB76814" w14:textId="77777777" w:rsidR="003C5837" w:rsidRDefault="003C5837"/>
        </w:tc>
      </w:tr>
      <w:tr w:rsidR="003C5837" w14:paraId="4924F64F" w14:textId="77777777">
        <w:tc>
          <w:tcPr>
            <w:tcW w:w="2551" w:type="dxa"/>
          </w:tcPr>
          <w:p w14:paraId="517BCC66" w14:textId="77777777" w:rsidR="003C5837" w:rsidRDefault="003C5837"/>
        </w:tc>
        <w:tc>
          <w:tcPr>
            <w:tcW w:w="3969" w:type="dxa"/>
          </w:tcPr>
          <w:p w14:paraId="155D5048" w14:textId="77777777" w:rsidR="003C5837" w:rsidRDefault="003C5837"/>
        </w:tc>
        <w:tc>
          <w:tcPr>
            <w:tcW w:w="3118" w:type="dxa"/>
          </w:tcPr>
          <w:p w14:paraId="37DD8ADC" w14:textId="77777777" w:rsidR="003C5837" w:rsidRDefault="003C5837"/>
        </w:tc>
      </w:tr>
    </w:tbl>
    <w:p w14:paraId="2A0A0D1E" w14:textId="77777777" w:rsidR="003C5837" w:rsidRDefault="003C5837">
      <w:pPr>
        <w:spacing w:after="80"/>
      </w:pPr>
    </w:p>
    <w:p w14:paraId="5EA5F843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2.7 · Outras palavras</w:t>
      </w:r>
    </w:p>
    <w:p w14:paraId="2031FD4E" w14:textId="77777777" w:rsidR="003C5837" w:rsidRDefault="002A5B4A">
      <w:pPr>
        <w:spacing w:after="120"/>
      </w:pPr>
      <w:r>
        <w:t>Qualquer expressão que uses e que não caiba nos quadros anteriores. Por exemplo «obra grande», «obra de repetição», «trabalho de assistência».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3C5837" w14:paraId="378DCB8A" w14:textId="77777777">
        <w:tc>
          <w:tcPr>
            <w:tcW w:w="3402" w:type="dxa"/>
            <w:shd w:val="clear" w:color="auto" w:fill="EFE7DA"/>
          </w:tcPr>
          <w:p w14:paraId="38CF6072" w14:textId="77777777" w:rsidR="003C5837" w:rsidRDefault="002A5B4A">
            <w:r>
              <w:rPr>
                <w:b/>
                <w:color w:val="5A3E2B"/>
                <w:sz w:val="20"/>
              </w:rPr>
              <w:t>Expressão</w:t>
            </w:r>
          </w:p>
        </w:tc>
        <w:tc>
          <w:tcPr>
            <w:tcW w:w="6236" w:type="dxa"/>
            <w:shd w:val="clear" w:color="auto" w:fill="EFE7DA"/>
          </w:tcPr>
          <w:p w14:paraId="06B3B75B" w14:textId="77777777" w:rsidR="003C5837" w:rsidRDefault="002A5B4A">
            <w:r>
              <w:rPr>
                <w:b/>
                <w:color w:val="5A3E2B"/>
                <w:sz w:val="20"/>
              </w:rPr>
              <w:t>O que quero dizer com isso</w:t>
            </w:r>
          </w:p>
        </w:tc>
      </w:tr>
      <w:tr w:rsidR="003C5837" w14:paraId="4FB74B0E" w14:textId="77777777">
        <w:tc>
          <w:tcPr>
            <w:tcW w:w="3402" w:type="dxa"/>
          </w:tcPr>
          <w:p w14:paraId="55C650C9" w14:textId="77777777" w:rsidR="003C5837" w:rsidRDefault="002A5B4A">
            <w:r>
              <w:rPr>
                <w:i/>
                <w:color w:val="808080"/>
                <w:sz w:val="20"/>
              </w:rPr>
              <w:t>obra grande</w:t>
            </w:r>
          </w:p>
        </w:tc>
        <w:tc>
          <w:tcPr>
            <w:tcW w:w="6236" w:type="dxa"/>
          </w:tcPr>
          <w:p w14:paraId="34161F30" w14:textId="77777777" w:rsidR="003C5837" w:rsidRDefault="002A5B4A">
            <w:r>
              <w:rPr>
                <w:i/>
                <w:color w:val="808080"/>
                <w:sz w:val="20"/>
              </w:rPr>
              <w:t>acima de 10.000 € ou com mais de 10 artigos</w:t>
            </w:r>
          </w:p>
        </w:tc>
      </w:tr>
      <w:tr w:rsidR="003C5837" w14:paraId="649CC244" w14:textId="77777777">
        <w:tc>
          <w:tcPr>
            <w:tcW w:w="3402" w:type="dxa"/>
          </w:tcPr>
          <w:p w14:paraId="45C73107" w14:textId="4DC9BC05" w:rsidR="003C5837" w:rsidRDefault="00DC3E08">
            <w:r>
              <w:t>Obra dividida por pisos, apartamentos, frações</w:t>
            </w:r>
          </w:p>
        </w:tc>
        <w:tc>
          <w:tcPr>
            <w:tcW w:w="6236" w:type="dxa"/>
          </w:tcPr>
          <w:p w14:paraId="05B0A453" w14:textId="6426FD08" w:rsidR="003C5837" w:rsidRDefault="00DC3E08">
            <w:r>
              <w:t>Existem obras grandes que tem de ser dividivas por vesões para o mesmo numero de encomenda, ou podem ser divididas separadas por num de encomenda</w:t>
            </w:r>
          </w:p>
        </w:tc>
      </w:tr>
      <w:tr w:rsidR="003C5837" w14:paraId="76BA169C" w14:textId="77777777">
        <w:tc>
          <w:tcPr>
            <w:tcW w:w="3402" w:type="dxa"/>
          </w:tcPr>
          <w:p w14:paraId="6CD59ACB" w14:textId="101434DA" w:rsidR="003C5837" w:rsidRDefault="00DC3E08">
            <w:r>
              <w:t>Peças soltas , peças com atributos especias, obra penas e prestação de serviços, cnc, corte , orlagem</w:t>
            </w:r>
          </w:p>
        </w:tc>
        <w:tc>
          <w:tcPr>
            <w:tcW w:w="6236" w:type="dxa"/>
          </w:tcPr>
          <w:p w14:paraId="59A053C2" w14:textId="77777777" w:rsidR="003C5837" w:rsidRDefault="003C5837"/>
        </w:tc>
      </w:tr>
      <w:tr w:rsidR="003C5837" w14:paraId="4FCD6CD8" w14:textId="77777777">
        <w:tc>
          <w:tcPr>
            <w:tcW w:w="3402" w:type="dxa"/>
          </w:tcPr>
          <w:p w14:paraId="5C025668" w14:textId="0621608E" w:rsidR="003C5837" w:rsidRDefault="00DC3E08">
            <w:r>
              <w:t>Assitencia, pedidos adicionais , retificações de o</w:t>
            </w:r>
            <w:r w:rsidR="00561F7C">
              <w:t>bra, correções de artigos</w:t>
            </w:r>
          </w:p>
        </w:tc>
        <w:tc>
          <w:tcPr>
            <w:tcW w:w="6236" w:type="dxa"/>
          </w:tcPr>
          <w:p w14:paraId="60B9B7CF" w14:textId="77777777" w:rsidR="003C5837" w:rsidRDefault="003C5837"/>
        </w:tc>
      </w:tr>
      <w:tr w:rsidR="003C5837" w14:paraId="3D9870B1" w14:textId="77777777">
        <w:tc>
          <w:tcPr>
            <w:tcW w:w="3402" w:type="dxa"/>
          </w:tcPr>
          <w:p w14:paraId="16D582D9" w14:textId="77777777" w:rsidR="003C5837" w:rsidRDefault="003C5837"/>
        </w:tc>
        <w:tc>
          <w:tcPr>
            <w:tcW w:w="6236" w:type="dxa"/>
          </w:tcPr>
          <w:p w14:paraId="18097349" w14:textId="77777777" w:rsidR="003C5837" w:rsidRDefault="003C5837"/>
        </w:tc>
      </w:tr>
      <w:tr w:rsidR="003C5837" w14:paraId="3C9359FE" w14:textId="77777777">
        <w:tc>
          <w:tcPr>
            <w:tcW w:w="3402" w:type="dxa"/>
          </w:tcPr>
          <w:p w14:paraId="1C28007B" w14:textId="77777777" w:rsidR="003C5837" w:rsidRDefault="003C5837"/>
        </w:tc>
        <w:tc>
          <w:tcPr>
            <w:tcW w:w="6236" w:type="dxa"/>
          </w:tcPr>
          <w:p w14:paraId="45A741C7" w14:textId="77777777" w:rsidR="003C5837" w:rsidRDefault="003C5837"/>
        </w:tc>
      </w:tr>
      <w:tr w:rsidR="003C5837" w14:paraId="5B48B709" w14:textId="77777777">
        <w:tc>
          <w:tcPr>
            <w:tcW w:w="3402" w:type="dxa"/>
          </w:tcPr>
          <w:p w14:paraId="7BF031EC" w14:textId="77777777" w:rsidR="003C5837" w:rsidRDefault="003C5837"/>
        </w:tc>
        <w:tc>
          <w:tcPr>
            <w:tcW w:w="6236" w:type="dxa"/>
          </w:tcPr>
          <w:p w14:paraId="48B823F8" w14:textId="77777777" w:rsidR="003C5837" w:rsidRDefault="003C5837"/>
        </w:tc>
      </w:tr>
      <w:tr w:rsidR="003C5837" w14:paraId="0C204FBA" w14:textId="77777777">
        <w:tc>
          <w:tcPr>
            <w:tcW w:w="3402" w:type="dxa"/>
          </w:tcPr>
          <w:p w14:paraId="0FA2BB39" w14:textId="77777777" w:rsidR="003C5837" w:rsidRDefault="003C5837"/>
        </w:tc>
        <w:tc>
          <w:tcPr>
            <w:tcW w:w="6236" w:type="dxa"/>
          </w:tcPr>
          <w:p w14:paraId="70F54336" w14:textId="77777777" w:rsidR="003C5837" w:rsidRDefault="003C5837"/>
        </w:tc>
      </w:tr>
      <w:tr w:rsidR="003C5837" w14:paraId="3FC3718E" w14:textId="77777777">
        <w:tc>
          <w:tcPr>
            <w:tcW w:w="3402" w:type="dxa"/>
          </w:tcPr>
          <w:p w14:paraId="4E9F55A1" w14:textId="77777777" w:rsidR="003C5837" w:rsidRDefault="003C5837"/>
        </w:tc>
        <w:tc>
          <w:tcPr>
            <w:tcW w:w="6236" w:type="dxa"/>
          </w:tcPr>
          <w:p w14:paraId="51A4F121" w14:textId="77777777" w:rsidR="003C5837" w:rsidRDefault="003C5837"/>
        </w:tc>
      </w:tr>
    </w:tbl>
    <w:p w14:paraId="47E82403" w14:textId="77777777" w:rsidR="003C5837" w:rsidRDefault="003C5837">
      <w:pPr>
        <w:spacing w:after="80"/>
      </w:pPr>
    </w:p>
    <w:p w14:paraId="2FBA4F3F" w14:textId="77777777" w:rsidR="003C5837" w:rsidRDefault="002A5B4A">
      <w:r>
        <w:br w:type="page"/>
      </w:r>
    </w:p>
    <w:p w14:paraId="197EFAA8" w14:textId="77777777" w:rsidR="003C5837" w:rsidRDefault="002A5B4A">
      <w:pPr>
        <w:pStyle w:val="Ttulo1"/>
        <w:spacing w:before="320" w:after="140"/>
      </w:pPr>
      <w:r>
        <w:rPr>
          <w:rFonts w:ascii="Calibri" w:hAnsi="Calibri"/>
          <w:color w:val="5A3E2B"/>
          <w:sz w:val="30"/>
        </w:rPr>
        <w:lastRenderedPageBreak/>
        <w:t>Parte 3 · Palavras que podem confundir</w:t>
      </w:r>
    </w:p>
    <w:p w14:paraId="3762BF8C" w14:textId="77777777" w:rsidR="003C5837" w:rsidRDefault="002A5B4A">
      <w:pPr>
        <w:spacing w:after="120"/>
      </w:pPr>
      <w:r>
        <w:t>Palavras que significam coisas diferentes conforme quem fala ou conforme o contexto. São estas que mais fazem o assistente errar — e são as que ele deve perguntar em vez de adivinhar.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665"/>
        <w:gridCol w:w="2665"/>
        <w:gridCol w:w="2608"/>
      </w:tblGrid>
      <w:tr w:rsidR="003C5837" w14:paraId="2AB02927" w14:textId="77777777">
        <w:tc>
          <w:tcPr>
            <w:tcW w:w="1701" w:type="dxa"/>
            <w:shd w:val="clear" w:color="auto" w:fill="EFE7DA"/>
          </w:tcPr>
          <w:p w14:paraId="625B2065" w14:textId="77777777" w:rsidR="003C5837" w:rsidRDefault="002A5B4A">
            <w:r>
              <w:rPr>
                <w:b/>
                <w:color w:val="5A3E2B"/>
                <w:sz w:val="20"/>
              </w:rPr>
              <w:t>Palavra</w:t>
            </w:r>
          </w:p>
        </w:tc>
        <w:tc>
          <w:tcPr>
            <w:tcW w:w="2665" w:type="dxa"/>
            <w:shd w:val="clear" w:color="auto" w:fill="EFE7DA"/>
          </w:tcPr>
          <w:p w14:paraId="5CF6A7EB" w14:textId="77777777" w:rsidR="003C5837" w:rsidRDefault="002A5B4A">
            <w:r>
              <w:rPr>
                <w:b/>
                <w:color w:val="5A3E2B"/>
                <w:sz w:val="20"/>
              </w:rPr>
              <w:t>Pode querer dizer isto…</w:t>
            </w:r>
          </w:p>
        </w:tc>
        <w:tc>
          <w:tcPr>
            <w:tcW w:w="2665" w:type="dxa"/>
            <w:shd w:val="clear" w:color="auto" w:fill="EFE7DA"/>
          </w:tcPr>
          <w:p w14:paraId="7D94CB6B" w14:textId="77777777" w:rsidR="003C5837" w:rsidRDefault="002A5B4A">
            <w:r>
              <w:rPr>
                <w:b/>
                <w:color w:val="5A3E2B"/>
                <w:sz w:val="20"/>
              </w:rPr>
              <w:t>…ou isto</w:t>
            </w:r>
          </w:p>
        </w:tc>
        <w:tc>
          <w:tcPr>
            <w:tcW w:w="2608" w:type="dxa"/>
            <w:shd w:val="clear" w:color="auto" w:fill="EFE7DA"/>
          </w:tcPr>
          <w:p w14:paraId="504CBB09" w14:textId="77777777" w:rsidR="003C5837" w:rsidRDefault="002A5B4A">
            <w:r>
              <w:rPr>
                <w:b/>
                <w:color w:val="5A3E2B"/>
                <w:sz w:val="20"/>
              </w:rPr>
              <w:t>O que ele deve perguntar</w:t>
            </w:r>
          </w:p>
        </w:tc>
      </w:tr>
      <w:tr w:rsidR="003C5837" w14:paraId="1C0CAA22" w14:textId="77777777">
        <w:tc>
          <w:tcPr>
            <w:tcW w:w="1701" w:type="dxa"/>
          </w:tcPr>
          <w:p w14:paraId="432791B0" w14:textId="77777777" w:rsidR="003C5837" w:rsidRDefault="002A5B4A">
            <w:r>
              <w:rPr>
                <w:i/>
                <w:color w:val="808080"/>
                <w:sz w:val="20"/>
              </w:rPr>
              <w:t>Silva</w:t>
            </w:r>
          </w:p>
        </w:tc>
        <w:tc>
          <w:tcPr>
            <w:tcW w:w="2665" w:type="dxa"/>
          </w:tcPr>
          <w:p w14:paraId="600CE294" w14:textId="77777777" w:rsidR="003C5837" w:rsidRDefault="002A5B4A">
            <w:r>
              <w:rPr>
                <w:i/>
                <w:color w:val="808080"/>
                <w:sz w:val="20"/>
              </w:rPr>
              <w:t>o cliente Silva</w:t>
            </w:r>
          </w:p>
        </w:tc>
        <w:tc>
          <w:tcPr>
            <w:tcW w:w="2665" w:type="dxa"/>
          </w:tcPr>
          <w:p w14:paraId="695D3934" w14:textId="77777777" w:rsidR="003C5837" w:rsidRDefault="002A5B4A">
            <w:r>
              <w:rPr>
                <w:i/>
                <w:color w:val="808080"/>
                <w:sz w:val="20"/>
              </w:rPr>
              <w:t>o colega Pedro Silva</w:t>
            </w:r>
          </w:p>
        </w:tc>
        <w:tc>
          <w:tcPr>
            <w:tcW w:w="2608" w:type="dxa"/>
          </w:tcPr>
          <w:p w14:paraId="3868803E" w14:textId="77777777" w:rsidR="003C5837" w:rsidRDefault="002A5B4A">
            <w:r>
              <w:rPr>
                <w:i/>
                <w:color w:val="808080"/>
                <w:sz w:val="20"/>
              </w:rPr>
              <w:t>«Silva é o cliente ou o responsável?»</w:t>
            </w:r>
          </w:p>
        </w:tc>
      </w:tr>
      <w:tr w:rsidR="003C5837" w14:paraId="38BC8AE6" w14:textId="77777777">
        <w:tc>
          <w:tcPr>
            <w:tcW w:w="1701" w:type="dxa"/>
          </w:tcPr>
          <w:p w14:paraId="2CE7AB80" w14:textId="3D8385AA" w:rsidR="003C5837" w:rsidRDefault="00561F7C">
            <w:r>
              <w:t>portas</w:t>
            </w:r>
          </w:p>
        </w:tc>
        <w:tc>
          <w:tcPr>
            <w:tcW w:w="2665" w:type="dxa"/>
          </w:tcPr>
          <w:p w14:paraId="4EAB1C79" w14:textId="77777777" w:rsidR="003C5837" w:rsidRDefault="003C5837"/>
        </w:tc>
        <w:tc>
          <w:tcPr>
            <w:tcW w:w="2665" w:type="dxa"/>
          </w:tcPr>
          <w:p w14:paraId="15703908" w14:textId="77777777" w:rsidR="003C5837" w:rsidRDefault="003C5837"/>
        </w:tc>
        <w:tc>
          <w:tcPr>
            <w:tcW w:w="2608" w:type="dxa"/>
          </w:tcPr>
          <w:p w14:paraId="0D48B10A" w14:textId="007369C2" w:rsidR="003C5837" w:rsidRDefault="00561F7C">
            <w:r>
              <w:t>Roupeiro portas de abrir/correr?</w:t>
            </w:r>
          </w:p>
        </w:tc>
      </w:tr>
      <w:tr w:rsidR="003C5837" w14:paraId="3A80C188" w14:textId="77777777">
        <w:tc>
          <w:tcPr>
            <w:tcW w:w="1701" w:type="dxa"/>
          </w:tcPr>
          <w:p w14:paraId="34297139" w14:textId="343BB62D" w:rsidR="003C5837" w:rsidRDefault="00561F7C">
            <w:r>
              <w:t>Corrediças, ferragens, puxadores, acessorios, iluminação</w:t>
            </w:r>
          </w:p>
        </w:tc>
        <w:tc>
          <w:tcPr>
            <w:tcW w:w="2665" w:type="dxa"/>
          </w:tcPr>
          <w:p w14:paraId="34E95F1D" w14:textId="77777777" w:rsidR="003C5837" w:rsidRDefault="003C5837"/>
        </w:tc>
        <w:tc>
          <w:tcPr>
            <w:tcW w:w="2665" w:type="dxa"/>
          </w:tcPr>
          <w:p w14:paraId="77F2B958" w14:textId="77777777" w:rsidR="003C5837" w:rsidRDefault="003C5837"/>
        </w:tc>
        <w:tc>
          <w:tcPr>
            <w:tcW w:w="2608" w:type="dxa"/>
          </w:tcPr>
          <w:p w14:paraId="35BD4EB2" w14:textId="04A7DB87" w:rsidR="003C5837" w:rsidRDefault="00561F7C">
            <w:r>
              <w:t>Ferragens usadas em algumas obras?</w:t>
            </w:r>
          </w:p>
        </w:tc>
      </w:tr>
      <w:tr w:rsidR="003C5837" w14:paraId="67BD2800" w14:textId="77777777">
        <w:tc>
          <w:tcPr>
            <w:tcW w:w="1701" w:type="dxa"/>
          </w:tcPr>
          <w:p w14:paraId="788D4117" w14:textId="77E61E2F" w:rsidR="003C5837" w:rsidRDefault="00561F7C">
            <w:r>
              <w:t>Moveis com formas geometricas diferentes</w:t>
            </w:r>
          </w:p>
        </w:tc>
        <w:tc>
          <w:tcPr>
            <w:tcW w:w="2665" w:type="dxa"/>
          </w:tcPr>
          <w:p w14:paraId="5E070285" w14:textId="77777777" w:rsidR="003C5837" w:rsidRDefault="003C5837"/>
        </w:tc>
        <w:tc>
          <w:tcPr>
            <w:tcW w:w="2665" w:type="dxa"/>
          </w:tcPr>
          <w:p w14:paraId="4DF88933" w14:textId="77777777" w:rsidR="003C5837" w:rsidRDefault="003C5837"/>
        </w:tc>
        <w:tc>
          <w:tcPr>
            <w:tcW w:w="2608" w:type="dxa"/>
          </w:tcPr>
          <w:p w14:paraId="52B43E0C" w14:textId="4E0806ED" w:rsidR="003C5837" w:rsidRDefault="00561F7C">
            <w:r>
              <w:t>Mostrar relacionado com especiais, formas diferentes do standard</w:t>
            </w:r>
          </w:p>
        </w:tc>
      </w:tr>
      <w:tr w:rsidR="003C5837" w14:paraId="7B3EB175" w14:textId="77777777">
        <w:tc>
          <w:tcPr>
            <w:tcW w:w="1701" w:type="dxa"/>
          </w:tcPr>
          <w:p w14:paraId="5EB47971" w14:textId="77777777" w:rsidR="003C5837" w:rsidRDefault="003C5837"/>
        </w:tc>
        <w:tc>
          <w:tcPr>
            <w:tcW w:w="2665" w:type="dxa"/>
          </w:tcPr>
          <w:p w14:paraId="4CA3BE0A" w14:textId="77777777" w:rsidR="003C5837" w:rsidRDefault="003C5837"/>
        </w:tc>
        <w:tc>
          <w:tcPr>
            <w:tcW w:w="2665" w:type="dxa"/>
          </w:tcPr>
          <w:p w14:paraId="40BE653E" w14:textId="77777777" w:rsidR="003C5837" w:rsidRDefault="003C5837"/>
        </w:tc>
        <w:tc>
          <w:tcPr>
            <w:tcW w:w="2608" w:type="dxa"/>
          </w:tcPr>
          <w:p w14:paraId="633ECCAB" w14:textId="77777777" w:rsidR="003C5837" w:rsidRDefault="003C5837"/>
        </w:tc>
      </w:tr>
      <w:tr w:rsidR="003C5837" w14:paraId="1D87ACB1" w14:textId="77777777">
        <w:tc>
          <w:tcPr>
            <w:tcW w:w="1701" w:type="dxa"/>
          </w:tcPr>
          <w:p w14:paraId="2F2AC094" w14:textId="77777777" w:rsidR="003C5837" w:rsidRDefault="003C5837"/>
        </w:tc>
        <w:tc>
          <w:tcPr>
            <w:tcW w:w="2665" w:type="dxa"/>
          </w:tcPr>
          <w:p w14:paraId="162AB6F9" w14:textId="77777777" w:rsidR="003C5837" w:rsidRDefault="003C5837"/>
        </w:tc>
        <w:tc>
          <w:tcPr>
            <w:tcW w:w="2665" w:type="dxa"/>
          </w:tcPr>
          <w:p w14:paraId="7FBA33B0" w14:textId="77777777" w:rsidR="003C5837" w:rsidRDefault="003C5837"/>
        </w:tc>
        <w:tc>
          <w:tcPr>
            <w:tcW w:w="2608" w:type="dxa"/>
          </w:tcPr>
          <w:p w14:paraId="255DE0D9" w14:textId="77777777" w:rsidR="003C5837" w:rsidRDefault="003C5837"/>
        </w:tc>
      </w:tr>
      <w:tr w:rsidR="003C5837" w14:paraId="37605A75" w14:textId="77777777">
        <w:tc>
          <w:tcPr>
            <w:tcW w:w="1701" w:type="dxa"/>
          </w:tcPr>
          <w:p w14:paraId="78F8BD31" w14:textId="77777777" w:rsidR="003C5837" w:rsidRDefault="003C5837"/>
        </w:tc>
        <w:tc>
          <w:tcPr>
            <w:tcW w:w="2665" w:type="dxa"/>
          </w:tcPr>
          <w:p w14:paraId="797EF829" w14:textId="77777777" w:rsidR="003C5837" w:rsidRDefault="003C5837"/>
        </w:tc>
        <w:tc>
          <w:tcPr>
            <w:tcW w:w="2665" w:type="dxa"/>
          </w:tcPr>
          <w:p w14:paraId="17032460" w14:textId="77777777" w:rsidR="003C5837" w:rsidRDefault="003C5837"/>
        </w:tc>
        <w:tc>
          <w:tcPr>
            <w:tcW w:w="2608" w:type="dxa"/>
          </w:tcPr>
          <w:p w14:paraId="6E972481" w14:textId="77777777" w:rsidR="003C5837" w:rsidRDefault="003C5837"/>
        </w:tc>
      </w:tr>
      <w:tr w:rsidR="003C5837" w14:paraId="036EBEFE" w14:textId="77777777">
        <w:tc>
          <w:tcPr>
            <w:tcW w:w="1701" w:type="dxa"/>
          </w:tcPr>
          <w:p w14:paraId="067AFC12" w14:textId="77777777" w:rsidR="003C5837" w:rsidRDefault="003C5837"/>
        </w:tc>
        <w:tc>
          <w:tcPr>
            <w:tcW w:w="2665" w:type="dxa"/>
          </w:tcPr>
          <w:p w14:paraId="3724EF8B" w14:textId="77777777" w:rsidR="003C5837" w:rsidRDefault="003C5837"/>
        </w:tc>
        <w:tc>
          <w:tcPr>
            <w:tcW w:w="2665" w:type="dxa"/>
          </w:tcPr>
          <w:p w14:paraId="1F067965" w14:textId="77777777" w:rsidR="003C5837" w:rsidRDefault="003C5837"/>
        </w:tc>
        <w:tc>
          <w:tcPr>
            <w:tcW w:w="2608" w:type="dxa"/>
          </w:tcPr>
          <w:p w14:paraId="566BDF9F" w14:textId="77777777" w:rsidR="003C5837" w:rsidRDefault="003C5837"/>
        </w:tc>
      </w:tr>
    </w:tbl>
    <w:p w14:paraId="4AA1BCC9" w14:textId="77777777" w:rsidR="003C5837" w:rsidRDefault="003C5837">
      <w:pPr>
        <w:spacing w:after="80"/>
      </w:pPr>
    </w:p>
    <w:p w14:paraId="39D452CC" w14:textId="77777777" w:rsidR="003C5837" w:rsidRDefault="002A5B4A">
      <w:pPr>
        <w:pStyle w:val="Ttulo1"/>
        <w:spacing w:before="320" w:after="140"/>
      </w:pPr>
      <w:r>
        <w:rPr>
          <w:rFonts w:ascii="Calibri" w:hAnsi="Calibri"/>
          <w:color w:val="5A3E2B"/>
          <w:sz w:val="30"/>
        </w:rPr>
        <w:t>Parte 4 · Como preferes a resposta</w:t>
      </w:r>
    </w:p>
    <w:p w14:paraId="2179258B" w14:textId="77777777" w:rsidR="003C5837" w:rsidRDefault="002A5B4A">
      <w:pPr>
        <w:spacing w:after="120"/>
      </w:pPr>
      <w:r>
        <w:t>Assinala com um X a opção que preferes. Não há resposta certa.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787"/>
      </w:tblGrid>
      <w:tr w:rsidR="003C5837" w14:paraId="38B184F1" w14:textId="77777777">
        <w:tc>
          <w:tcPr>
            <w:tcW w:w="850" w:type="dxa"/>
            <w:shd w:val="clear" w:color="auto" w:fill="EFE7DA"/>
          </w:tcPr>
          <w:p w14:paraId="3FA1F946" w14:textId="77777777" w:rsidR="003C5837" w:rsidRDefault="002A5B4A">
            <w:r>
              <w:rPr>
                <w:b/>
                <w:color w:val="5A3E2B"/>
                <w:sz w:val="20"/>
              </w:rPr>
              <w:t>X</w:t>
            </w:r>
          </w:p>
        </w:tc>
        <w:tc>
          <w:tcPr>
            <w:tcW w:w="8787" w:type="dxa"/>
            <w:shd w:val="clear" w:color="auto" w:fill="EFE7DA"/>
          </w:tcPr>
          <w:p w14:paraId="43E4B99D" w14:textId="77777777" w:rsidR="003C5837" w:rsidRDefault="002A5B4A">
            <w:r>
              <w:rPr>
                <w:b/>
                <w:color w:val="5A3E2B"/>
                <w:sz w:val="20"/>
              </w:rPr>
              <w:t>Forma de responder</w:t>
            </w:r>
          </w:p>
        </w:tc>
      </w:tr>
      <w:tr w:rsidR="003C5837" w14:paraId="4CFD5B26" w14:textId="77777777">
        <w:tc>
          <w:tcPr>
            <w:tcW w:w="850" w:type="dxa"/>
          </w:tcPr>
          <w:p w14:paraId="0D45E147" w14:textId="77777777" w:rsidR="003C5837" w:rsidRDefault="003C5837"/>
        </w:tc>
        <w:tc>
          <w:tcPr>
            <w:tcW w:w="8787" w:type="dxa"/>
          </w:tcPr>
          <w:p w14:paraId="4CE01E75" w14:textId="77777777" w:rsidR="003C5837" w:rsidRDefault="002A5B4A">
            <w:r>
              <w:rPr>
                <w:i/>
                <w:color w:val="808080"/>
                <w:sz w:val="20"/>
              </w:rPr>
              <w:t>Só a lista de obras, sem texto nenhum</w:t>
            </w:r>
          </w:p>
        </w:tc>
      </w:tr>
      <w:tr w:rsidR="003C5837" w14:paraId="33FF0837" w14:textId="77777777">
        <w:tc>
          <w:tcPr>
            <w:tcW w:w="850" w:type="dxa"/>
          </w:tcPr>
          <w:p w14:paraId="2E9EA92E" w14:textId="24FE983A" w:rsidR="003C5837" w:rsidRDefault="00561F7C">
            <w:r>
              <w:t>x</w:t>
            </w:r>
          </w:p>
        </w:tc>
        <w:tc>
          <w:tcPr>
            <w:tcW w:w="8787" w:type="dxa"/>
          </w:tcPr>
          <w:p w14:paraId="17CD2487" w14:textId="77777777" w:rsidR="003C5837" w:rsidRDefault="002A5B4A">
            <w:r>
              <w:rPr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 w:rsidR="003C5837" w14:paraId="5E66FF9B" w14:textId="77777777">
        <w:tc>
          <w:tcPr>
            <w:tcW w:w="850" w:type="dxa"/>
          </w:tcPr>
          <w:p w14:paraId="59EAF029" w14:textId="77777777" w:rsidR="003C5837" w:rsidRDefault="003C5837"/>
        </w:tc>
        <w:tc>
          <w:tcPr>
            <w:tcW w:w="8787" w:type="dxa"/>
          </w:tcPr>
          <w:p w14:paraId="250C27FE" w14:textId="77777777" w:rsidR="003C5837" w:rsidRDefault="002A5B4A">
            <w:r>
              <w:rPr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 w:rsidR="003C5837" w14:paraId="470862F9" w14:textId="77777777">
        <w:tc>
          <w:tcPr>
            <w:tcW w:w="850" w:type="dxa"/>
          </w:tcPr>
          <w:p w14:paraId="3068D053" w14:textId="77777777" w:rsidR="003C5837" w:rsidRDefault="003C5837"/>
        </w:tc>
        <w:tc>
          <w:tcPr>
            <w:tcW w:w="8787" w:type="dxa"/>
          </w:tcPr>
          <w:p w14:paraId="400CD306" w14:textId="77777777" w:rsidR="003C5837" w:rsidRDefault="003C5837"/>
        </w:tc>
      </w:tr>
      <w:tr w:rsidR="003C5837" w14:paraId="3CD93BC0" w14:textId="77777777">
        <w:tc>
          <w:tcPr>
            <w:tcW w:w="850" w:type="dxa"/>
          </w:tcPr>
          <w:p w14:paraId="27C9C379" w14:textId="77777777" w:rsidR="003C5837" w:rsidRDefault="003C5837"/>
        </w:tc>
        <w:tc>
          <w:tcPr>
            <w:tcW w:w="8787" w:type="dxa"/>
          </w:tcPr>
          <w:p w14:paraId="025CCAB5" w14:textId="77777777" w:rsidR="003C5837" w:rsidRDefault="003C5837"/>
        </w:tc>
      </w:tr>
    </w:tbl>
    <w:p w14:paraId="74D5FEDB" w14:textId="77777777" w:rsidR="003C5837" w:rsidRDefault="003C5837">
      <w:pPr>
        <w:spacing w:after="80"/>
      </w:pPr>
    </w:p>
    <w:p w14:paraId="509EFAB0" w14:textId="77777777" w:rsidR="003C5837" w:rsidRDefault="002A5B4A">
      <w:pPr>
        <w:spacing w:after="120"/>
      </w:pPr>
      <w:r>
        <w:t>Outra ideia tua sobre a forma de responder: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3C5837" w14:paraId="7E108E45" w14:textId="77777777">
        <w:tc>
          <w:tcPr>
            <w:tcW w:w="9638" w:type="dxa"/>
            <w:shd w:val="clear" w:color="auto" w:fill="EFE7DA"/>
          </w:tcPr>
          <w:p w14:paraId="7E0417C3" w14:textId="77777777" w:rsidR="003C5837" w:rsidRDefault="002A5B4A">
            <w:r>
              <w:rPr>
                <w:b/>
                <w:color w:val="5A3E2B"/>
                <w:sz w:val="20"/>
              </w:rPr>
              <w:t>Escreve aqui</w:t>
            </w:r>
          </w:p>
        </w:tc>
      </w:tr>
      <w:tr w:rsidR="003C5837" w14:paraId="0E31CEC0" w14:textId="77777777">
        <w:tc>
          <w:tcPr>
            <w:tcW w:w="9638" w:type="dxa"/>
          </w:tcPr>
          <w:p w14:paraId="5C2EE5C6" w14:textId="2F1679D8" w:rsidR="003C5837" w:rsidRDefault="00561F7C">
            <w:r>
              <w:t xml:space="preserve">Quando o Utilizador faz pesquisa por IA e com base nestes dados do user mostra os possiveis resultados nos campos : </w:t>
            </w:r>
            <w:r>
              <w:rPr>
                <w:i/>
                <w:color w:val="808080"/>
                <w:sz w:val="20"/>
              </w:rPr>
              <w:t>descrição artigos ; Matérias usados; descrição produção ; Notas 1 ; Notas 2 ; Notas 3   neste 6 campos onde o Utilizador completa a obra e indica um resumo doque consta na obras , materiais, referencias, ferragens, descrições resumidas, electrodometicos, artigos especiais</w:t>
            </w:r>
            <w:r>
              <w:rPr>
                <w:i/>
                <w:color w:val="808080"/>
                <w:sz w:val="20"/>
              </w:rPr>
              <w:t xml:space="preserve"> , estes campos contem a maior quantidade informação que serve de referencia, este tipo de preenhcimento para ir melhorando as respostas de ia deveria ficar associado á conta de cada user para ir adicionando informações para o ia ir aprendendo, nas configurações podrias adicionar uma nova zona de configurações para ia</w:t>
            </w:r>
          </w:p>
        </w:tc>
      </w:tr>
      <w:tr w:rsidR="003C5837" w14:paraId="3CCBDB90" w14:textId="77777777">
        <w:tc>
          <w:tcPr>
            <w:tcW w:w="9638" w:type="dxa"/>
          </w:tcPr>
          <w:p w14:paraId="27D54BDB" w14:textId="77777777" w:rsidR="003C5837" w:rsidRDefault="003C5837"/>
        </w:tc>
      </w:tr>
      <w:tr w:rsidR="003C5837" w14:paraId="33A0FE9C" w14:textId="77777777">
        <w:tc>
          <w:tcPr>
            <w:tcW w:w="9638" w:type="dxa"/>
          </w:tcPr>
          <w:p w14:paraId="73B2F655" w14:textId="77777777" w:rsidR="003C5837" w:rsidRDefault="003C5837"/>
        </w:tc>
      </w:tr>
    </w:tbl>
    <w:p w14:paraId="42547785" w14:textId="77777777" w:rsidR="003C5837" w:rsidRDefault="003C5837">
      <w:pPr>
        <w:spacing w:after="80"/>
      </w:pPr>
    </w:p>
    <w:p w14:paraId="3D7A02C8" w14:textId="77777777" w:rsidR="003C5837" w:rsidRDefault="002A5B4A">
      <w:r>
        <w:br w:type="page"/>
      </w:r>
    </w:p>
    <w:p w14:paraId="0CC987DA" w14:textId="77777777" w:rsidR="003C5837" w:rsidRDefault="002A5B4A">
      <w:pPr>
        <w:pStyle w:val="Ttulo1"/>
        <w:spacing w:before="320" w:after="140"/>
      </w:pPr>
      <w:r>
        <w:rPr>
          <w:rFonts w:ascii="Calibri" w:hAnsi="Calibri"/>
          <w:color w:val="5A3E2B"/>
          <w:sz w:val="30"/>
        </w:rPr>
        <w:lastRenderedPageBreak/>
        <w:t>Parte 5 · Avisos que te dariam jeito</w:t>
      </w:r>
    </w:p>
    <w:p w14:paraId="2A6D7DD4" w14:textId="77777777" w:rsidR="003C5837" w:rsidRDefault="002A5B4A">
      <w:pPr>
        <w:spacing w:after="120"/>
      </w:pPr>
      <w:r>
        <w:t>Além de responder a perguntas, o assistente pode andar a vigiar os dados e avisar-te. Não queremos que esteja sempre a falar — só quando é mesmo útil.</w:t>
      </w:r>
    </w:p>
    <w:p w14:paraId="4580FA5E" w14:textId="77777777" w:rsidR="003C5837" w:rsidRDefault="002A5B4A">
      <w:pPr>
        <w:spacing w:after="120"/>
      </w:pPr>
      <w:r>
        <w:t>Escreve os avisos que gostarias de receber, e com que frequência. Um exemplo: «orçamentos enviados há mais de 15 dias sem resposta — avisar uma vez por semana».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6520"/>
        <w:gridCol w:w="3118"/>
      </w:tblGrid>
      <w:tr w:rsidR="003C5837" w14:paraId="6BAE1661" w14:textId="77777777">
        <w:tc>
          <w:tcPr>
            <w:tcW w:w="6520" w:type="dxa"/>
            <w:shd w:val="clear" w:color="auto" w:fill="EFE7DA"/>
          </w:tcPr>
          <w:p w14:paraId="0011C583" w14:textId="77777777" w:rsidR="003C5837" w:rsidRDefault="002A5B4A">
            <w:r>
              <w:rPr>
                <w:b/>
                <w:color w:val="5A3E2B"/>
                <w:sz w:val="20"/>
              </w:rPr>
              <w:t>Aviso que me dava jeito</w:t>
            </w:r>
          </w:p>
        </w:tc>
        <w:tc>
          <w:tcPr>
            <w:tcW w:w="3118" w:type="dxa"/>
            <w:shd w:val="clear" w:color="auto" w:fill="EFE7DA"/>
          </w:tcPr>
          <w:p w14:paraId="44D2F281" w14:textId="77777777" w:rsidR="003C5837" w:rsidRDefault="002A5B4A">
            <w:r>
              <w:rPr>
                <w:b/>
                <w:color w:val="5A3E2B"/>
                <w:sz w:val="20"/>
              </w:rPr>
              <w:t>De quanto em quanto tempo</w:t>
            </w:r>
          </w:p>
        </w:tc>
      </w:tr>
      <w:tr w:rsidR="003C5837" w14:paraId="4010C8CD" w14:textId="77777777">
        <w:tc>
          <w:tcPr>
            <w:tcW w:w="6520" w:type="dxa"/>
          </w:tcPr>
          <w:p w14:paraId="109D74B6" w14:textId="77777777" w:rsidR="003C5837" w:rsidRDefault="002A5B4A">
            <w:r>
              <w:rPr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w="3118" w:type="dxa"/>
          </w:tcPr>
          <w:p w14:paraId="03932C22" w14:textId="77777777" w:rsidR="003C5837" w:rsidRDefault="002A5B4A">
            <w:r>
              <w:rPr>
                <w:i/>
                <w:color w:val="808080"/>
                <w:sz w:val="20"/>
              </w:rPr>
              <w:t>Uma vez por semana, à segunda</w:t>
            </w:r>
          </w:p>
        </w:tc>
      </w:tr>
      <w:tr w:rsidR="003C5837" w14:paraId="013AD562" w14:textId="77777777">
        <w:tc>
          <w:tcPr>
            <w:tcW w:w="6520" w:type="dxa"/>
          </w:tcPr>
          <w:p w14:paraId="610C5B14" w14:textId="77777777" w:rsidR="003C5837" w:rsidRDefault="00561F7C">
            <w:r>
              <w:t xml:space="preserve">Orçamentos que tenham notas , por vezes no orçaemnto ou em produção é adicionado notas </w:t>
            </w:r>
            <w:r w:rsidR="008A3A37">
              <w:t>a dizer que o desenho foi Feito e enviado para validação, deve mostrar um aviso.</w:t>
            </w:r>
          </w:p>
          <w:p w14:paraId="5EF44001" w14:textId="3623943C" w:rsidR="008A3A37" w:rsidRDefault="008A3A37"/>
        </w:tc>
        <w:tc>
          <w:tcPr>
            <w:tcW w:w="3118" w:type="dxa"/>
          </w:tcPr>
          <w:p w14:paraId="5B4856E7" w14:textId="13942A33" w:rsidR="003C5837" w:rsidRDefault="00561F7C">
            <w:r>
              <w:t>Avisar 8 dias depois da data que existe no aviso</w:t>
            </w:r>
            <w:r w:rsidR="008A3A37">
              <w:t xml:space="preserve"> e pode ficar preparado para enviar um mail clciente a perguntar se obra foi envidada  para validação do cliente como está a decisã odo cliente , mas o envoi é apenas autorizado pelo user, apenas prepara e mostra o que vai acontecer.</w:t>
            </w:r>
          </w:p>
        </w:tc>
      </w:tr>
      <w:tr w:rsidR="003C5837" w14:paraId="1104996D" w14:textId="77777777">
        <w:tc>
          <w:tcPr>
            <w:tcW w:w="6520" w:type="dxa"/>
          </w:tcPr>
          <w:p w14:paraId="4918AE93" w14:textId="4859425A" w:rsidR="003C5837" w:rsidRDefault="008A3A37">
            <w:r>
              <w:t>Estou espera de preços para concluir o orçamento</w:t>
            </w:r>
          </w:p>
        </w:tc>
        <w:tc>
          <w:tcPr>
            <w:tcW w:w="3118" w:type="dxa"/>
          </w:tcPr>
          <w:p w14:paraId="52EE0A0E" w14:textId="6D1BD184" w:rsidR="003C5837" w:rsidRDefault="008A3A37">
            <w:r>
              <w:rPr>
                <w:i/>
                <w:color w:val="808080"/>
                <w:sz w:val="20"/>
              </w:rPr>
              <w:t>Uma vez por semana, à segunda</w:t>
            </w:r>
          </w:p>
        </w:tc>
      </w:tr>
      <w:tr w:rsidR="003C5837" w14:paraId="60D71878" w14:textId="77777777">
        <w:tc>
          <w:tcPr>
            <w:tcW w:w="6520" w:type="dxa"/>
          </w:tcPr>
          <w:p w14:paraId="787E9202" w14:textId="5F2B0943" w:rsidR="003C5837" w:rsidRDefault="008A3A37">
            <w:r>
              <w:t xml:space="preserve">Orçamento está muito tempo em ‘falta orçamentar’ </w:t>
            </w:r>
          </w:p>
        </w:tc>
        <w:tc>
          <w:tcPr>
            <w:tcW w:w="3118" w:type="dxa"/>
          </w:tcPr>
          <w:p w14:paraId="2AB44566" w14:textId="2F8CB545" w:rsidR="003C5837" w:rsidRDefault="008A3A37">
            <w:r>
              <w:rPr>
                <w:i/>
                <w:color w:val="808080"/>
                <w:sz w:val="20"/>
              </w:rPr>
              <w:t xml:space="preserve">Uma vez por semana, à </w:t>
            </w:r>
            <w:r>
              <w:rPr>
                <w:i/>
                <w:color w:val="808080"/>
                <w:sz w:val="20"/>
              </w:rPr>
              <w:t>Segunda ficou esquecido ou fica sem interesse</w:t>
            </w:r>
          </w:p>
        </w:tc>
      </w:tr>
      <w:tr w:rsidR="003C5837" w14:paraId="25907CDD" w14:textId="77777777">
        <w:tc>
          <w:tcPr>
            <w:tcW w:w="6520" w:type="dxa"/>
          </w:tcPr>
          <w:p w14:paraId="36D29933" w14:textId="4757AF7C" w:rsidR="003C5837" w:rsidRDefault="008A3A37">
            <w:r>
              <w:t>Obras no menu produção , muito tempo em desenho</w:t>
            </w:r>
          </w:p>
        </w:tc>
        <w:tc>
          <w:tcPr>
            <w:tcW w:w="3118" w:type="dxa"/>
          </w:tcPr>
          <w:p w14:paraId="484BF8B1" w14:textId="3CC48745" w:rsidR="003C5837" w:rsidRDefault="008A3A37">
            <w:r>
              <w:t>Notificação 1x por semana segunda</w:t>
            </w:r>
          </w:p>
        </w:tc>
      </w:tr>
      <w:tr w:rsidR="003C5837" w14:paraId="754F7113" w14:textId="77777777">
        <w:tc>
          <w:tcPr>
            <w:tcW w:w="6520" w:type="dxa"/>
          </w:tcPr>
          <w:p w14:paraId="3312E69B" w14:textId="51251664" w:rsidR="003C5837" w:rsidRDefault="008A3A37">
            <w:r>
              <w:t>Obras finalisadas á muito tempo</w:t>
            </w:r>
          </w:p>
        </w:tc>
        <w:tc>
          <w:tcPr>
            <w:tcW w:w="3118" w:type="dxa"/>
          </w:tcPr>
          <w:p w14:paraId="77258440" w14:textId="49BFD673" w:rsidR="003C5837" w:rsidRDefault="008A3A37">
            <w:r>
              <w:t>Notificação, cliente ainda nao veio levanter e esta finalizado para passar arquivado e ser faturado</w:t>
            </w:r>
          </w:p>
        </w:tc>
      </w:tr>
      <w:tr w:rsidR="003C5837" w14:paraId="0BA49742" w14:textId="77777777">
        <w:tc>
          <w:tcPr>
            <w:tcW w:w="6520" w:type="dxa"/>
          </w:tcPr>
          <w:p w14:paraId="03B1E06A" w14:textId="77777777" w:rsidR="003C5837" w:rsidRDefault="003C5837"/>
        </w:tc>
        <w:tc>
          <w:tcPr>
            <w:tcW w:w="3118" w:type="dxa"/>
          </w:tcPr>
          <w:p w14:paraId="59FAF562" w14:textId="77777777" w:rsidR="003C5837" w:rsidRDefault="003C5837"/>
        </w:tc>
      </w:tr>
      <w:tr w:rsidR="003C5837" w14:paraId="37A8CA7B" w14:textId="77777777">
        <w:tc>
          <w:tcPr>
            <w:tcW w:w="6520" w:type="dxa"/>
          </w:tcPr>
          <w:p w14:paraId="444B6C9C" w14:textId="77777777" w:rsidR="003C5837" w:rsidRDefault="003C5837"/>
        </w:tc>
        <w:tc>
          <w:tcPr>
            <w:tcW w:w="3118" w:type="dxa"/>
          </w:tcPr>
          <w:p w14:paraId="1C9267E7" w14:textId="77777777" w:rsidR="003C5837" w:rsidRDefault="003C5837"/>
        </w:tc>
      </w:tr>
      <w:tr w:rsidR="003C5837" w14:paraId="2EF1B7B2" w14:textId="77777777">
        <w:tc>
          <w:tcPr>
            <w:tcW w:w="6520" w:type="dxa"/>
          </w:tcPr>
          <w:p w14:paraId="616CA80C" w14:textId="77777777" w:rsidR="003C5837" w:rsidRDefault="003C5837"/>
        </w:tc>
        <w:tc>
          <w:tcPr>
            <w:tcW w:w="3118" w:type="dxa"/>
          </w:tcPr>
          <w:p w14:paraId="2077CC9F" w14:textId="77777777" w:rsidR="003C5837" w:rsidRDefault="003C5837"/>
        </w:tc>
      </w:tr>
    </w:tbl>
    <w:p w14:paraId="0A20E988" w14:textId="77777777" w:rsidR="003C5837" w:rsidRDefault="003C5837">
      <w:pPr>
        <w:spacing w:after="80"/>
      </w:pPr>
    </w:p>
    <w:p w14:paraId="2BABACEC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E o que NÃO queres ver</w:t>
      </w:r>
    </w:p>
    <w:p w14:paraId="74159B25" w14:textId="77777777" w:rsidR="003C5837" w:rsidRDefault="002A5B4A">
      <w:pPr>
        <w:spacing w:after="120"/>
      </w:pPr>
      <w:r>
        <w:t>Igualmente importante: coisas que te iriam irritar ou que sentirias como estar a ser vigiado.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C5837" w14:paraId="41DF7372" w14:textId="77777777">
        <w:tc>
          <w:tcPr>
            <w:tcW w:w="4819" w:type="dxa"/>
            <w:shd w:val="clear" w:color="auto" w:fill="EFE7DA"/>
          </w:tcPr>
          <w:p w14:paraId="7BEDCA3B" w14:textId="77777777" w:rsidR="003C5837" w:rsidRDefault="002A5B4A">
            <w:r>
              <w:rPr>
                <w:b/>
                <w:color w:val="5A3E2B"/>
                <w:sz w:val="20"/>
              </w:rPr>
              <w:t>Isto não quero que apareça</w:t>
            </w:r>
          </w:p>
        </w:tc>
        <w:tc>
          <w:tcPr>
            <w:tcW w:w="4819" w:type="dxa"/>
            <w:shd w:val="clear" w:color="auto" w:fill="EFE7DA"/>
          </w:tcPr>
          <w:p w14:paraId="6C7439EF" w14:textId="77777777" w:rsidR="003C5837" w:rsidRDefault="002A5B4A">
            <w:r>
              <w:rPr>
                <w:b/>
                <w:color w:val="5A3E2B"/>
                <w:sz w:val="20"/>
              </w:rPr>
              <w:t>Porquê</w:t>
            </w:r>
          </w:p>
        </w:tc>
      </w:tr>
      <w:tr w:rsidR="003C5837" w14:paraId="485E0957" w14:textId="77777777">
        <w:tc>
          <w:tcPr>
            <w:tcW w:w="4819" w:type="dxa"/>
          </w:tcPr>
          <w:p w14:paraId="345CAC5D" w14:textId="77777777" w:rsidR="003C5837" w:rsidRDefault="003C5837"/>
        </w:tc>
        <w:tc>
          <w:tcPr>
            <w:tcW w:w="4819" w:type="dxa"/>
          </w:tcPr>
          <w:p w14:paraId="624D3E5B" w14:textId="77777777" w:rsidR="003C5837" w:rsidRDefault="003C5837"/>
        </w:tc>
      </w:tr>
      <w:tr w:rsidR="003C5837" w14:paraId="797BEB87" w14:textId="77777777">
        <w:tc>
          <w:tcPr>
            <w:tcW w:w="4819" w:type="dxa"/>
          </w:tcPr>
          <w:p w14:paraId="5A99381A" w14:textId="77777777" w:rsidR="003C5837" w:rsidRDefault="003C5837"/>
        </w:tc>
        <w:tc>
          <w:tcPr>
            <w:tcW w:w="4819" w:type="dxa"/>
          </w:tcPr>
          <w:p w14:paraId="430A340F" w14:textId="77777777" w:rsidR="003C5837" w:rsidRDefault="003C5837"/>
        </w:tc>
      </w:tr>
      <w:tr w:rsidR="003C5837" w14:paraId="41D59DDC" w14:textId="77777777">
        <w:tc>
          <w:tcPr>
            <w:tcW w:w="4819" w:type="dxa"/>
          </w:tcPr>
          <w:p w14:paraId="22079035" w14:textId="77777777" w:rsidR="003C5837" w:rsidRDefault="003C5837"/>
        </w:tc>
        <w:tc>
          <w:tcPr>
            <w:tcW w:w="4819" w:type="dxa"/>
          </w:tcPr>
          <w:p w14:paraId="173405F7" w14:textId="77777777" w:rsidR="003C5837" w:rsidRDefault="003C5837"/>
        </w:tc>
      </w:tr>
      <w:tr w:rsidR="003C5837" w14:paraId="6A97D73C" w14:textId="77777777">
        <w:tc>
          <w:tcPr>
            <w:tcW w:w="4819" w:type="dxa"/>
          </w:tcPr>
          <w:p w14:paraId="3B15E58D" w14:textId="77777777" w:rsidR="003C5837" w:rsidRDefault="003C5837"/>
        </w:tc>
        <w:tc>
          <w:tcPr>
            <w:tcW w:w="4819" w:type="dxa"/>
          </w:tcPr>
          <w:p w14:paraId="521429E3" w14:textId="77777777" w:rsidR="003C5837" w:rsidRDefault="003C5837"/>
        </w:tc>
      </w:tr>
      <w:tr w:rsidR="003C5837" w14:paraId="0A4E5210" w14:textId="77777777">
        <w:tc>
          <w:tcPr>
            <w:tcW w:w="4819" w:type="dxa"/>
          </w:tcPr>
          <w:p w14:paraId="5E28F69B" w14:textId="77777777" w:rsidR="003C5837" w:rsidRDefault="003C5837"/>
        </w:tc>
        <w:tc>
          <w:tcPr>
            <w:tcW w:w="4819" w:type="dxa"/>
          </w:tcPr>
          <w:p w14:paraId="64898208" w14:textId="77777777" w:rsidR="003C5837" w:rsidRDefault="003C5837"/>
        </w:tc>
      </w:tr>
    </w:tbl>
    <w:p w14:paraId="79AEEB87" w14:textId="77777777" w:rsidR="003C5837" w:rsidRDefault="003C5837">
      <w:pPr>
        <w:spacing w:after="80"/>
      </w:pPr>
    </w:p>
    <w:p w14:paraId="468E9154" w14:textId="77777777" w:rsidR="003C5837" w:rsidRDefault="002A5B4A">
      <w:r>
        <w:br w:type="page"/>
      </w:r>
    </w:p>
    <w:p w14:paraId="666A23F2" w14:textId="77777777" w:rsidR="003C5837" w:rsidRDefault="002A5B4A">
      <w:pPr>
        <w:pStyle w:val="Ttulo1"/>
        <w:spacing w:before="320" w:after="140"/>
      </w:pPr>
      <w:r>
        <w:rPr>
          <w:rFonts w:ascii="Calibri" w:hAnsi="Calibri"/>
          <w:color w:val="5A3E2B"/>
          <w:sz w:val="30"/>
        </w:rPr>
        <w:lastRenderedPageBreak/>
        <w:t>Anexo · Os campos que existem numa obra</w:t>
      </w:r>
    </w:p>
    <w:p w14:paraId="10F1F25A" w14:textId="77777777" w:rsidR="003C5837" w:rsidRDefault="002A5B4A">
      <w:pPr>
        <w:spacing w:after="120"/>
      </w:pPr>
      <w:r>
        <w:t>Lista para consulta, para quando estiveres a preencher a coluna «onde aparece na obra». Não é preciso preencher nada aqui.</w:t>
      </w:r>
    </w:p>
    <w:p w14:paraId="2CEB2EB4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Identificação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3C5837" w14:paraId="0D28F605" w14:textId="77777777">
        <w:tc>
          <w:tcPr>
            <w:tcW w:w="3118" w:type="dxa"/>
            <w:shd w:val="clear" w:color="auto" w:fill="EFE7DA"/>
          </w:tcPr>
          <w:p w14:paraId="556B7838" w14:textId="77777777" w:rsidR="003C5837" w:rsidRDefault="002A5B4A">
            <w:r>
              <w:rPr>
                <w:b/>
                <w:color w:val="5A3E2B"/>
                <w:sz w:val="20"/>
              </w:rPr>
              <w:t>Campo</w:t>
            </w:r>
          </w:p>
        </w:tc>
        <w:tc>
          <w:tcPr>
            <w:tcW w:w="6520" w:type="dxa"/>
            <w:shd w:val="clear" w:color="auto" w:fill="EFE7DA"/>
          </w:tcPr>
          <w:p w14:paraId="16EFEB77" w14:textId="77777777" w:rsidR="003C5837" w:rsidRDefault="002A5B4A">
            <w:r>
              <w:rPr>
                <w:b/>
                <w:color w:val="5A3E2B"/>
                <w:sz w:val="20"/>
              </w:rPr>
              <w:t>O que tem lá dentro</w:t>
            </w:r>
          </w:p>
        </w:tc>
      </w:tr>
      <w:tr w:rsidR="003C5837" w14:paraId="791E00DC" w14:textId="77777777">
        <w:tc>
          <w:tcPr>
            <w:tcW w:w="3118" w:type="dxa"/>
          </w:tcPr>
          <w:p w14:paraId="7772E3B9" w14:textId="77777777" w:rsidR="003C5837" w:rsidRDefault="002A5B4A">
            <w:r>
              <w:rPr>
                <w:i/>
                <w:color w:val="808080"/>
                <w:sz w:val="20"/>
              </w:rPr>
              <w:t>Processo</w:t>
            </w:r>
          </w:p>
        </w:tc>
        <w:tc>
          <w:tcPr>
            <w:tcW w:w="6520" w:type="dxa"/>
          </w:tcPr>
          <w:p w14:paraId="0D971C1B" w14:textId="77777777" w:rsidR="003C5837" w:rsidRDefault="002A5B4A">
            <w:r>
              <w:rPr>
                <w:i/>
                <w:color w:val="808080"/>
                <w:sz w:val="20"/>
              </w:rPr>
              <w:t>Código completo, ex. 26.1134_01_01_JF_VIVA</w:t>
            </w:r>
          </w:p>
        </w:tc>
      </w:tr>
      <w:tr w:rsidR="003C5837" w14:paraId="229ED62B" w14:textId="77777777">
        <w:tc>
          <w:tcPr>
            <w:tcW w:w="3118" w:type="dxa"/>
          </w:tcPr>
          <w:p w14:paraId="0F13FBF3" w14:textId="77777777" w:rsidR="003C5837" w:rsidRDefault="002A5B4A">
            <w:r>
              <w:rPr>
                <w:i/>
                <w:color w:val="808080"/>
                <w:sz w:val="20"/>
              </w:rPr>
              <w:t>Ano</w:t>
            </w:r>
          </w:p>
        </w:tc>
        <w:tc>
          <w:tcPr>
            <w:tcW w:w="6520" w:type="dxa"/>
          </w:tcPr>
          <w:p w14:paraId="0CB54EDB" w14:textId="77777777" w:rsidR="003C5837" w:rsidRDefault="002A5B4A">
            <w:r>
              <w:rPr>
                <w:i/>
                <w:color w:val="808080"/>
                <w:sz w:val="20"/>
              </w:rPr>
              <w:t>Ano da obra, ex. 2026</w:t>
            </w:r>
          </w:p>
        </w:tc>
      </w:tr>
      <w:tr w:rsidR="003C5837" w14:paraId="3C712D99" w14:textId="77777777">
        <w:tc>
          <w:tcPr>
            <w:tcW w:w="3118" w:type="dxa"/>
          </w:tcPr>
          <w:p w14:paraId="428AE259" w14:textId="77777777" w:rsidR="003C5837" w:rsidRDefault="002A5B4A">
            <w:r>
              <w:rPr>
                <w:i/>
                <w:color w:val="808080"/>
                <w:sz w:val="20"/>
              </w:rPr>
              <w:t>Nº Enc PHC</w:t>
            </w:r>
          </w:p>
        </w:tc>
        <w:tc>
          <w:tcPr>
            <w:tcW w:w="6520" w:type="dxa"/>
          </w:tcPr>
          <w:p w14:paraId="651A490C" w14:textId="77777777" w:rsidR="003C5837" w:rsidRDefault="002A5B4A">
            <w:r>
              <w:rPr>
                <w:i/>
                <w:color w:val="808080"/>
                <w:sz w:val="20"/>
              </w:rPr>
              <w:t>Número da encomenda no PHC, ex. 1134</w:t>
            </w:r>
          </w:p>
        </w:tc>
      </w:tr>
      <w:tr w:rsidR="003C5837" w14:paraId="56B5F215" w14:textId="77777777">
        <w:tc>
          <w:tcPr>
            <w:tcW w:w="3118" w:type="dxa"/>
          </w:tcPr>
          <w:p w14:paraId="5CEF110F" w14:textId="77777777" w:rsidR="003C5837" w:rsidRDefault="002A5B4A">
            <w:r>
              <w:rPr>
                <w:i/>
                <w:color w:val="808080"/>
                <w:sz w:val="20"/>
              </w:rPr>
              <w:t>V. Obra / V. CutRite</w:t>
            </w:r>
          </w:p>
        </w:tc>
        <w:tc>
          <w:tcPr>
            <w:tcW w:w="6520" w:type="dxa"/>
          </w:tcPr>
          <w:p w14:paraId="5A6E5B6B" w14:textId="77777777" w:rsidR="003C5837" w:rsidRDefault="002A5B4A">
            <w:r>
              <w:rPr>
                <w:i/>
                <w:color w:val="808080"/>
                <w:sz w:val="20"/>
              </w:rPr>
              <w:t>Versões da obra e do plano de corte</w:t>
            </w:r>
          </w:p>
        </w:tc>
      </w:tr>
      <w:tr w:rsidR="003C5837" w14:paraId="7E10B52A" w14:textId="77777777">
        <w:tc>
          <w:tcPr>
            <w:tcW w:w="3118" w:type="dxa"/>
          </w:tcPr>
          <w:p w14:paraId="1D150425" w14:textId="77777777" w:rsidR="003C5837" w:rsidRDefault="002A5B4A">
            <w:r>
              <w:rPr>
                <w:i/>
                <w:color w:val="808080"/>
                <w:sz w:val="20"/>
              </w:rPr>
              <w:t>Criada em</w:t>
            </w:r>
          </w:p>
        </w:tc>
        <w:tc>
          <w:tcPr>
            <w:tcW w:w="6520" w:type="dxa"/>
          </w:tcPr>
          <w:p w14:paraId="4A4CC43A" w14:textId="77777777" w:rsidR="003C5837" w:rsidRDefault="002A5B4A">
            <w:r>
              <w:rPr>
                <w:i/>
                <w:color w:val="808080"/>
                <w:sz w:val="20"/>
              </w:rPr>
              <w:t>Data em que a obra entrou nesta lista</w:t>
            </w:r>
          </w:p>
        </w:tc>
      </w:tr>
    </w:tbl>
    <w:p w14:paraId="62031321" w14:textId="77777777" w:rsidR="003C5837" w:rsidRDefault="003C5837">
      <w:pPr>
        <w:spacing w:after="80"/>
      </w:pPr>
    </w:p>
    <w:p w14:paraId="2B01B108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Cliente e orçamento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3C5837" w14:paraId="067FD4F4" w14:textId="77777777">
        <w:tc>
          <w:tcPr>
            <w:tcW w:w="3118" w:type="dxa"/>
            <w:shd w:val="clear" w:color="auto" w:fill="EFE7DA"/>
          </w:tcPr>
          <w:p w14:paraId="7AF143CA" w14:textId="77777777" w:rsidR="003C5837" w:rsidRDefault="002A5B4A">
            <w:r>
              <w:rPr>
                <w:b/>
                <w:color w:val="5A3E2B"/>
                <w:sz w:val="20"/>
              </w:rPr>
              <w:t>Campo</w:t>
            </w:r>
          </w:p>
        </w:tc>
        <w:tc>
          <w:tcPr>
            <w:tcW w:w="6520" w:type="dxa"/>
            <w:shd w:val="clear" w:color="auto" w:fill="EFE7DA"/>
          </w:tcPr>
          <w:p w14:paraId="14C28BF4" w14:textId="77777777" w:rsidR="003C5837" w:rsidRDefault="002A5B4A">
            <w:r>
              <w:rPr>
                <w:b/>
                <w:color w:val="5A3E2B"/>
                <w:sz w:val="20"/>
              </w:rPr>
              <w:t>O que tem lá dentro</w:t>
            </w:r>
          </w:p>
        </w:tc>
      </w:tr>
      <w:tr w:rsidR="003C5837" w14:paraId="11C80B86" w14:textId="77777777">
        <w:tc>
          <w:tcPr>
            <w:tcW w:w="3118" w:type="dxa"/>
          </w:tcPr>
          <w:p w14:paraId="711948CA" w14:textId="77777777" w:rsidR="003C5837" w:rsidRDefault="002A5B4A">
            <w:r>
              <w:rPr>
                <w:i/>
                <w:color w:val="808080"/>
                <w:sz w:val="20"/>
              </w:rPr>
              <w:t>Cliente</w:t>
            </w:r>
          </w:p>
        </w:tc>
        <w:tc>
          <w:tcPr>
            <w:tcW w:w="6520" w:type="dxa"/>
          </w:tcPr>
          <w:p w14:paraId="720A5767" w14:textId="77777777" w:rsidR="003C5837" w:rsidRDefault="002A5B4A">
            <w:r>
              <w:rPr>
                <w:i/>
                <w:color w:val="808080"/>
                <w:sz w:val="20"/>
              </w:rPr>
              <w:t>Nome completo, ex. MÓVEIS J.F. VIVA</w:t>
            </w:r>
          </w:p>
        </w:tc>
      </w:tr>
      <w:tr w:rsidR="003C5837" w14:paraId="4248D508" w14:textId="77777777">
        <w:tc>
          <w:tcPr>
            <w:tcW w:w="3118" w:type="dxa"/>
          </w:tcPr>
          <w:p w14:paraId="426EC5F5" w14:textId="77777777" w:rsidR="003C5837" w:rsidRDefault="002A5B4A">
            <w:r>
              <w:rPr>
                <w:i/>
                <w:color w:val="808080"/>
                <w:sz w:val="20"/>
              </w:rPr>
              <w:t>Cliente simplex</w:t>
            </w:r>
          </w:p>
        </w:tc>
        <w:tc>
          <w:tcPr>
            <w:tcW w:w="6520" w:type="dxa"/>
          </w:tcPr>
          <w:p w14:paraId="2EAD1D46" w14:textId="77777777" w:rsidR="003C5837" w:rsidRDefault="002A5B4A">
            <w:r>
              <w:rPr>
                <w:i/>
                <w:color w:val="808080"/>
                <w:sz w:val="20"/>
              </w:rPr>
              <w:t>Nome curto usado nas pastas, ex. JF_VIVA</w:t>
            </w:r>
          </w:p>
        </w:tc>
      </w:tr>
      <w:tr w:rsidR="003C5837" w14:paraId="36F7869C" w14:textId="77777777">
        <w:tc>
          <w:tcPr>
            <w:tcW w:w="3118" w:type="dxa"/>
          </w:tcPr>
          <w:p w14:paraId="7F215C22" w14:textId="77777777" w:rsidR="003C5837" w:rsidRDefault="002A5B4A">
            <w:r>
              <w:rPr>
                <w:i/>
                <w:color w:val="808080"/>
                <w:sz w:val="20"/>
              </w:rPr>
              <w:t>Nº Cliente PHC</w:t>
            </w:r>
          </w:p>
        </w:tc>
        <w:tc>
          <w:tcPr>
            <w:tcW w:w="6520" w:type="dxa"/>
          </w:tcPr>
          <w:p w14:paraId="3DD88873" w14:textId="77777777" w:rsidR="003C5837" w:rsidRDefault="002A5B4A">
            <w:r>
              <w:rPr>
                <w:i/>
                <w:color w:val="808080"/>
                <w:sz w:val="20"/>
              </w:rPr>
              <w:t>Número do cliente no PHC</w:t>
            </w:r>
          </w:p>
        </w:tc>
      </w:tr>
      <w:tr w:rsidR="003C5837" w14:paraId="4025B805" w14:textId="77777777">
        <w:tc>
          <w:tcPr>
            <w:tcW w:w="3118" w:type="dxa"/>
          </w:tcPr>
          <w:p w14:paraId="50F3D88D" w14:textId="77777777" w:rsidR="003C5837" w:rsidRDefault="002A5B4A">
            <w:r>
              <w:rPr>
                <w:i/>
                <w:color w:val="808080"/>
                <w:sz w:val="20"/>
              </w:rPr>
              <w:t>Ref Cliente</w:t>
            </w:r>
          </w:p>
        </w:tc>
        <w:tc>
          <w:tcPr>
            <w:tcW w:w="6520" w:type="dxa"/>
          </w:tcPr>
          <w:p w14:paraId="35C776CF" w14:textId="77777777" w:rsidR="003C5837" w:rsidRDefault="002A5B4A">
            <w:r>
              <w:rPr>
                <w:i/>
                <w:color w:val="808080"/>
                <w:sz w:val="20"/>
              </w:rPr>
              <w:t>Referência que o cliente nos deu</w:t>
            </w:r>
          </w:p>
        </w:tc>
      </w:tr>
      <w:tr w:rsidR="003C5837" w14:paraId="7CDEBF36" w14:textId="77777777">
        <w:tc>
          <w:tcPr>
            <w:tcW w:w="3118" w:type="dxa"/>
          </w:tcPr>
          <w:p w14:paraId="021162F9" w14:textId="77777777" w:rsidR="003C5837" w:rsidRDefault="002A5B4A">
            <w:r>
              <w:rPr>
                <w:i/>
                <w:color w:val="808080"/>
                <w:sz w:val="20"/>
              </w:rPr>
              <w:t>Nº Orçamento / V. Orç</w:t>
            </w:r>
          </w:p>
        </w:tc>
        <w:tc>
          <w:tcPr>
            <w:tcW w:w="6520" w:type="dxa"/>
          </w:tcPr>
          <w:p w14:paraId="700EA50C" w14:textId="77777777" w:rsidR="003C5837" w:rsidRDefault="002A5B4A">
            <w:r>
              <w:rPr>
                <w:i/>
                <w:color w:val="808080"/>
                <w:sz w:val="20"/>
              </w:rPr>
              <w:t>Orçamento de origem e a sua versão</w:t>
            </w:r>
          </w:p>
        </w:tc>
      </w:tr>
      <w:tr w:rsidR="003C5837" w14:paraId="4F52302D" w14:textId="77777777">
        <w:tc>
          <w:tcPr>
            <w:tcW w:w="3118" w:type="dxa"/>
          </w:tcPr>
          <w:p w14:paraId="085A6325" w14:textId="77777777" w:rsidR="003C5837" w:rsidRDefault="002A5B4A">
            <w:r>
              <w:rPr>
                <w:i/>
                <w:color w:val="808080"/>
                <w:sz w:val="20"/>
              </w:rPr>
              <w:t>Preço total</w:t>
            </w:r>
          </w:p>
        </w:tc>
        <w:tc>
          <w:tcPr>
            <w:tcW w:w="6520" w:type="dxa"/>
          </w:tcPr>
          <w:p w14:paraId="0E9A44E8" w14:textId="77777777" w:rsidR="003C5837" w:rsidRDefault="002A5B4A">
            <w:r>
              <w:rPr>
                <w:i/>
                <w:color w:val="808080"/>
                <w:sz w:val="20"/>
              </w:rPr>
              <w:t>Valor da obra</w:t>
            </w:r>
          </w:p>
        </w:tc>
      </w:tr>
      <w:tr w:rsidR="003C5837" w14:paraId="0074225B" w14:textId="77777777">
        <w:tc>
          <w:tcPr>
            <w:tcW w:w="3118" w:type="dxa"/>
          </w:tcPr>
          <w:p w14:paraId="1F0F1B85" w14:textId="77777777" w:rsidR="003C5837" w:rsidRDefault="002A5B4A">
            <w:r>
              <w:rPr>
                <w:i/>
                <w:color w:val="808080"/>
                <w:sz w:val="20"/>
              </w:rPr>
              <w:t>Qt artigos</w:t>
            </w:r>
          </w:p>
        </w:tc>
        <w:tc>
          <w:tcPr>
            <w:tcW w:w="6520" w:type="dxa"/>
          </w:tcPr>
          <w:p w14:paraId="219F89BF" w14:textId="77777777" w:rsidR="003C5837" w:rsidRDefault="002A5B4A">
            <w:r>
              <w:rPr>
                <w:i/>
                <w:color w:val="808080"/>
                <w:sz w:val="20"/>
              </w:rPr>
              <w:t>Quantidade de artigos</w:t>
            </w:r>
          </w:p>
        </w:tc>
      </w:tr>
    </w:tbl>
    <w:p w14:paraId="0256B8DB" w14:textId="77777777" w:rsidR="003C5837" w:rsidRDefault="003C5837">
      <w:pPr>
        <w:spacing w:after="80"/>
      </w:pPr>
    </w:p>
    <w:p w14:paraId="53FE5B16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Estado e datas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3C5837" w14:paraId="1346655D" w14:textId="77777777">
        <w:tc>
          <w:tcPr>
            <w:tcW w:w="3118" w:type="dxa"/>
            <w:shd w:val="clear" w:color="auto" w:fill="EFE7DA"/>
          </w:tcPr>
          <w:p w14:paraId="5FF942CD" w14:textId="77777777" w:rsidR="003C5837" w:rsidRDefault="002A5B4A">
            <w:r>
              <w:rPr>
                <w:b/>
                <w:color w:val="5A3E2B"/>
                <w:sz w:val="20"/>
              </w:rPr>
              <w:t>Campo</w:t>
            </w:r>
          </w:p>
        </w:tc>
        <w:tc>
          <w:tcPr>
            <w:tcW w:w="6520" w:type="dxa"/>
            <w:shd w:val="clear" w:color="auto" w:fill="EFE7DA"/>
          </w:tcPr>
          <w:p w14:paraId="7884A1F6" w14:textId="77777777" w:rsidR="003C5837" w:rsidRDefault="002A5B4A">
            <w:r>
              <w:rPr>
                <w:b/>
                <w:color w:val="5A3E2B"/>
                <w:sz w:val="20"/>
              </w:rPr>
              <w:t>O que tem lá dentro</w:t>
            </w:r>
          </w:p>
        </w:tc>
      </w:tr>
      <w:tr w:rsidR="003C5837" w14:paraId="74D8978A" w14:textId="77777777">
        <w:tc>
          <w:tcPr>
            <w:tcW w:w="3118" w:type="dxa"/>
          </w:tcPr>
          <w:p w14:paraId="0EAB522B" w14:textId="77777777" w:rsidR="003C5837" w:rsidRDefault="002A5B4A">
            <w:r>
              <w:rPr>
                <w:i/>
                <w:color w:val="808080"/>
                <w:sz w:val="20"/>
              </w:rPr>
              <w:t>Estado</w:t>
            </w:r>
          </w:p>
        </w:tc>
        <w:tc>
          <w:tcPr>
            <w:tcW w:w="6520" w:type="dxa"/>
          </w:tcPr>
          <w:p w14:paraId="5D7BE3A2" w14:textId="77777777" w:rsidR="003C5837" w:rsidRDefault="002A5B4A">
            <w:r>
              <w:rPr>
                <w:i/>
                <w:color w:val="808080"/>
                <w:sz w:val="20"/>
              </w:rPr>
              <w:t>Desenho, Produção, Finalizado ou Arquivado</w:t>
            </w:r>
          </w:p>
        </w:tc>
      </w:tr>
      <w:tr w:rsidR="003C5837" w14:paraId="2134D9A7" w14:textId="77777777">
        <w:tc>
          <w:tcPr>
            <w:tcW w:w="3118" w:type="dxa"/>
          </w:tcPr>
          <w:p w14:paraId="343A733B" w14:textId="77777777" w:rsidR="003C5837" w:rsidRDefault="002A5B4A">
            <w:r>
              <w:rPr>
                <w:i/>
                <w:color w:val="808080"/>
                <w:sz w:val="20"/>
              </w:rPr>
              <w:t>Responsável</w:t>
            </w:r>
          </w:p>
        </w:tc>
        <w:tc>
          <w:tcPr>
            <w:tcW w:w="6520" w:type="dxa"/>
          </w:tcPr>
          <w:p w14:paraId="41638011" w14:textId="77777777" w:rsidR="003C5837" w:rsidRDefault="002A5B4A">
            <w:r>
              <w:rPr>
                <w:i/>
                <w:color w:val="808080"/>
                <w:sz w:val="20"/>
              </w:rPr>
              <w:t>Quem trata da obra</w:t>
            </w:r>
          </w:p>
        </w:tc>
      </w:tr>
      <w:tr w:rsidR="003C5837" w14:paraId="75052838" w14:textId="77777777">
        <w:tc>
          <w:tcPr>
            <w:tcW w:w="3118" w:type="dxa"/>
          </w:tcPr>
          <w:p w14:paraId="038EAE78" w14:textId="77777777" w:rsidR="003C5837" w:rsidRDefault="002A5B4A">
            <w:r>
              <w:rPr>
                <w:i/>
                <w:color w:val="808080"/>
                <w:sz w:val="20"/>
              </w:rPr>
              <w:t>Data Início</w:t>
            </w:r>
          </w:p>
        </w:tc>
        <w:tc>
          <w:tcPr>
            <w:tcW w:w="6520" w:type="dxa"/>
          </w:tcPr>
          <w:p w14:paraId="13C7DA0F" w14:textId="77777777" w:rsidR="003C5837" w:rsidRDefault="002A5B4A">
            <w:r>
              <w:rPr>
                <w:i/>
                <w:color w:val="808080"/>
                <w:sz w:val="20"/>
              </w:rPr>
              <w:t>Quando a obra começou</w:t>
            </w:r>
          </w:p>
        </w:tc>
      </w:tr>
      <w:tr w:rsidR="003C5837" w14:paraId="409AA4E4" w14:textId="77777777">
        <w:tc>
          <w:tcPr>
            <w:tcW w:w="3118" w:type="dxa"/>
          </w:tcPr>
          <w:p w14:paraId="61E4E414" w14:textId="77777777" w:rsidR="003C5837" w:rsidRDefault="002A5B4A">
            <w:r>
              <w:rPr>
                <w:i/>
                <w:color w:val="808080"/>
                <w:sz w:val="20"/>
              </w:rPr>
              <w:t>Data Entrega</w:t>
            </w:r>
          </w:p>
        </w:tc>
        <w:tc>
          <w:tcPr>
            <w:tcW w:w="6520" w:type="dxa"/>
          </w:tcPr>
          <w:p w14:paraId="250EB74C" w14:textId="77777777" w:rsidR="003C5837" w:rsidRDefault="002A5B4A">
            <w:r>
              <w:rPr>
                <w:i/>
                <w:color w:val="808080"/>
                <w:sz w:val="20"/>
              </w:rPr>
              <w:t>Quando tem de estar pronta</w:t>
            </w:r>
          </w:p>
        </w:tc>
      </w:tr>
      <w:tr w:rsidR="003C5837" w14:paraId="0747E8EE" w14:textId="77777777">
        <w:tc>
          <w:tcPr>
            <w:tcW w:w="3118" w:type="dxa"/>
          </w:tcPr>
          <w:p w14:paraId="07B4A735" w14:textId="77777777" w:rsidR="003C5837" w:rsidRDefault="002A5B4A">
            <w:r>
              <w:rPr>
                <w:i/>
                <w:color w:val="808080"/>
                <w:sz w:val="20"/>
              </w:rPr>
              <w:t>Localização</w:t>
            </w:r>
          </w:p>
        </w:tc>
        <w:tc>
          <w:tcPr>
            <w:tcW w:w="6520" w:type="dxa"/>
          </w:tcPr>
          <w:p w14:paraId="387F50B4" w14:textId="77777777" w:rsidR="003C5837" w:rsidRDefault="002A5B4A">
            <w:r>
              <w:rPr>
                <w:i/>
                <w:color w:val="808080"/>
                <w:sz w:val="20"/>
              </w:rPr>
              <w:t>Onde a obra vai ser montada</w:t>
            </w:r>
          </w:p>
        </w:tc>
      </w:tr>
      <w:tr w:rsidR="003C5837" w14:paraId="2C63933D" w14:textId="77777777">
        <w:tc>
          <w:tcPr>
            <w:tcW w:w="3118" w:type="dxa"/>
          </w:tcPr>
          <w:p w14:paraId="6CBF9646" w14:textId="77777777" w:rsidR="003C5837" w:rsidRDefault="002A5B4A">
            <w:r>
              <w:rPr>
                <w:i/>
                <w:color w:val="808080"/>
                <w:sz w:val="20"/>
              </w:rPr>
              <w:t>Obra</w:t>
            </w:r>
          </w:p>
        </w:tc>
        <w:tc>
          <w:tcPr>
            <w:tcW w:w="6520" w:type="dxa"/>
          </w:tcPr>
          <w:p w14:paraId="0CF4F4E4" w14:textId="77777777" w:rsidR="003C5837" w:rsidRDefault="002A5B4A">
            <w:r>
              <w:rPr>
                <w:i/>
                <w:color w:val="808080"/>
                <w:sz w:val="20"/>
              </w:rPr>
              <w:t>Nome curto da obra</w:t>
            </w:r>
          </w:p>
        </w:tc>
      </w:tr>
      <w:tr w:rsidR="003C5837" w14:paraId="699484F3" w14:textId="77777777">
        <w:tc>
          <w:tcPr>
            <w:tcW w:w="3118" w:type="dxa"/>
          </w:tcPr>
          <w:p w14:paraId="03145EC9" w14:textId="77777777" w:rsidR="003C5837" w:rsidRDefault="002A5B4A">
            <w:r>
              <w:rPr>
                <w:i/>
                <w:color w:val="808080"/>
                <w:sz w:val="20"/>
              </w:rPr>
              <w:t>Tipo Pasta</w:t>
            </w:r>
          </w:p>
        </w:tc>
        <w:tc>
          <w:tcPr>
            <w:tcW w:w="6520" w:type="dxa"/>
          </w:tcPr>
          <w:p w14:paraId="3F84ED68" w14:textId="77777777" w:rsidR="003C5837" w:rsidRDefault="002A5B4A">
            <w:r>
              <w:rPr>
                <w:i/>
                <w:color w:val="808080"/>
                <w:sz w:val="20"/>
              </w:rPr>
              <w:t>Encomenda de Cliente ou Encomenda de Cliente Final</w:t>
            </w:r>
          </w:p>
        </w:tc>
      </w:tr>
    </w:tbl>
    <w:p w14:paraId="01BD4AC7" w14:textId="77777777" w:rsidR="003C5837" w:rsidRDefault="003C5837">
      <w:pPr>
        <w:spacing w:after="80"/>
      </w:pPr>
    </w:p>
    <w:p w14:paraId="55EA685E" w14:textId="77777777" w:rsidR="003C5837" w:rsidRDefault="002A5B4A">
      <w:pPr>
        <w:pStyle w:val="Ttulo2"/>
        <w:spacing w:before="240" w:after="140"/>
      </w:pPr>
      <w:r>
        <w:rPr>
          <w:rFonts w:ascii="Calibri" w:hAnsi="Calibri"/>
          <w:color w:val="5A3E2B"/>
          <w:sz w:val="24"/>
        </w:rPr>
        <w:t>Texto livre — é aqui que está a descrição do trabalho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3C5837" w14:paraId="0607245F" w14:textId="77777777">
        <w:tc>
          <w:tcPr>
            <w:tcW w:w="3118" w:type="dxa"/>
            <w:shd w:val="clear" w:color="auto" w:fill="EFE7DA"/>
          </w:tcPr>
          <w:p w14:paraId="1CB2C135" w14:textId="77777777" w:rsidR="003C5837" w:rsidRDefault="002A5B4A">
            <w:r>
              <w:rPr>
                <w:b/>
                <w:color w:val="5A3E2B"/>
                <w:sz w:val="20"/>
              </w:rPr>
              <w:t>Campo</w:t>
            </w:r>
          </w:p>
        </w:tc>
        <w:tc>
          <w:tcPr>
            <w:tcW w:w="6520" w:type="dxa"/>
            <w:shd w:val="clear" w:color="auto" w:fill="EFE7DA"/>
          </w:tcPr>
          <w:p w14:paraId="10AADDAE" w14:textId="77777777" w:rsidR="003C5837" w:rsidRDefault="002A5B4A">
            <w:r>
              <w:rPr>
                <w:b/>
                <w:color w:val="5A3E2B"/>
                <w:sz w:val="20"/>
              </w:rPr>
              <w:t>O que tem lá dentro</w:t>
            </w:r>
          </w:p>
        </w:tc>
      </w:tr>
      <w:tr w:rsidR="003C5837" w14:paraId="34E88201" w14:textId="77777777">
        <w:tc>
          <w:tcPr>
            <w:tcW w:w="3118" w:type="dxa"/>
          </w:tcPr>
          <w:p w14:paraId="5B0B00EA" w14:textId="77777777" w:rsidR="003C5837" w:rsidRDefault="002A5B4A">
            <w:r>
              <w:rPr>
                <w:i/>
                <w:color w:val="808080"/>
                <w:sz w:val="20"/>
              </w:rPr>
              <w:t>Descrição artigos</w:t>
            </w:r>
          </w:p>
        </w:tc>
        <w:tc>
          <w:tcPr>
            <w:tcW w:w="6520" w:type="dxa"/>
          </w:tcPr>
          <w:p w14:paraId="502EF7E2" w14:textId="4D271E68" w:rsidR="003C5837" w:rsidRDefault="002A5B4A">
            <w:r>
              <w:rPr>
                <w:i/>
                <w:color w:val="808080"/>
                <w:sz w:val="20"/>
              </w:rPr>
              <w:t>O que veio da proposta / encomenda</w:t>
            </w:r>
            <w:r w:rsidR="008A3A37">
              <w:rPr>
                <w:i/>
                <w:color w:val="808080"/>
                <w:sz w:val="20"/>
              </w:rPr>
              <w:t xml:space="preserve"> vem importado por defeito do phc</w:t>
            </w:r>
          </w:p>
        </w:tc>
      </w:tr>
      <w:tr w:rsidR="003C5837" w14:paraId="1811BB11" w14:textId="77777777">
        <w:tc>
          <w:tcPr>
            <w:tcW w:w="3118" w:type="dxa"/>
          </w:tcPr>
          <w:p w14:paraId="56D01F3A" w14:textId="77777777" w:rsidR="003C5837" w:rsidRDefault="002A5B4A">
            <w:r>
              <w:rPr>
                <w:i/>
                <w:color w:val="808080"/>
                <w:sz w:val="20"/>
              </w:rPr>
              <w:t>Matérias usados</w:t>
            </w:r>
          </w:p>
        </w:tc>
        <w:tc>
          <w:tcPr>
            <w:tcW w:w="6520" w:type="dxa"/>
          </w:tcPr>
          <w:p w14:paraId="094ADD20" w14:textId="77777777" w:rsidR="003C5837" w:rsidRDefault="002A5B4A">
            <w:r>
              <w:rPr>
                <w:i/>
                <w:color w:val="808080"/>
                <w:sz w:val="20"/>
              </w:rPr>
              <w:t>Materiais, ex. AGL_MLM_LINHO_CANCUN_10/16/19MM</w:t>
            </w:r>
          </w:p>
        </w:tc>
      </w:tr>
      <w:tr w:rsidR="003C5837" w14:paraId="1A69F0E7" w14:textId="77777777">
        <w:tc>
          <w:tcPr>
            <w:tcW w:w="3118" w:type="dxa"/>
          </w:tcPr>
          <w:p w14:paraId="7B42359E" w14:textId="77777777" w:rsidR="003C5837" w:rsidRDefault="002A5B4A">
            <w:r>
              <w:rPr>
                <w:i/>
                <w:color w:val="808080"/>
                <w:sz w:val="20"/>
              </w:rPr>
              <w:t>Descrição produção</w:t>
            </w:r>
          </w:p>
        </w:tc>
        <w:tc>
          <w:tcPr>
            <w:tcW w:w="6520" w:type="dxa"/>
          </w:tcPr>
          <w:p w14:paraId="360FE250" w14:textId="77777777" w:rsidR="003C5837" w:rsidRDefault="002A5B4A">
            <w:r>
              <w:rPr>
                <w:i/>
                <w:color w:val="808080"/>
                <w:sz w:val="20"/>
              </w:rPr>
              <w:t>O que se vai produzir, ex. 3 ROUPEIROS PORTAS ABRIR</w:t>
            </w:r>
          </w:p>
        </w:tc>
      </w:tr>
      <w:tr w:rsidR="003C5837" w14:paraId="00D86831" w14:textId="77777777">
        <w:tc>
          <w:tcPr>
            <w:tcW w:w="3118" w:type="dxa"/>
          </w:tcPr>
          <w:p w14:paraId="6D4B9F96" w14:textId="77777777" w:rsidR="003C5837" w:rsidRDefault="002A5B4A">
            <w:r>
              <w:rPr>
                <w:i/>
                <w:color w:val="808080"/>
                <w:sz w:val="20"/>
              </w:rPr>
              <w:t>Notas 1, 2 e 3</w:t>
            </w:r>
          </w:p>
        </w:tc>
        <w:tc>
          <w:tcPr>
            <w:tcW w:w="6520" w:type="dxa"/>
          </w:tcPr>
          <w:p w14:paraId="09363D40" w14:textId="77777777" w:rsidR="003C5837" w:rsidRDefault="002A5B4A">
            <w:r>
              <w:rPr>
                <w:i/>
                <w:color w:val="808080"/>
                <w:sz w:val="20"/>
              </w:rPr>
              <w:t>Observações à mão, ferragens, avisos</w:t>
            </w:r>
          </w:p>
        </w:tc>
      </w:tr>
    </w:tbl>
    <w:p w14:paraId="0921CC29" w14:textId="77777777" w:rsidR="003C5837" w:rsidRDefault="003C5837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C5837" w14:paraId="0EDD5EC3" w14:textId="77777777">
        <w:tc>
          <w:tcPr>
            <w:tcW w:w="9638" w:type="dxa"/>
            <w:tcBorders>
              <w:top w:val="single" w:sz="4" w:space="0" w:color="5A3E2B"/>
              <w:left w:val="single" w:sz="24" w:space="0" w:color="5A3E2B"/>
              <w:bottom w:val="single" w:sz="4" w:space="0" w:color="5A3E2B"/>
              <w:right w:val="single" w:sz="4" w:space="0" w:color="5A3E2B"/>
            </w:tcBorders>
            <w:shd w:val="clear" w:color="auto" w:fill="FBF8F3"/>
          </w:tcPr>
          <w:p w14:paraId="70A208C0" w14:textId="77777777" w:rsidR="003C5837" w:rsidRDefault="002A5B4A">
            <w:pPr>
              <w:spacing w:after="80"/>
            </w:pPr>
            <w:r>
              <w:rPr>
                <w:b/>
                <w:color w:val="5A3E2B"/>
                <w:sz w:val="22"/>
              </w:rPr>
              <w:t>Quando acabares</w:t>
            </w:r>
          </w:p>
          <w:p w14:paraId="13369A83" w14:textId="77777777" w:rsidR="003C5837" w:rsidRDefault="002A5B4A">
            <w:pPr>
              <w:spacing w:after="60"/>
            </w:pPr>
            <w:r>
              <w:t>Entrega o documento preenchido ao Paulo. Não é preciso preencher tudo — o que souberes já ajuda, e podes deixar quadros em branco.</w:t>
            </w:r>
          </w:p>
          <w:p w14:paraId="30D24CE9" w14:textId="77777777" w:rsidR="003C5837" w:rsidRDefault="002A5B4A">
            <w:pPr>
              <w:spacing w:after="60"/>
            </w:pPr>
            <w:r>
              <w:t>Se te lembrares de mais alguma coisa depois de entregar, diz na mesma: isto vai sendo melhorado à medida que formos usando o assistente.</w:t>
            </w:r>
          </w:p>
        </w:tc>
      </w:tr>
    </w:tbl>
    <w:p w14:paraId="5D8929B1" w14:textId="77777777" w:rsidR="003C5837" w:rsidRDefault="003C5837">
      <w:pPr>
        <w:spacing w:after="80"/>
      </w:pPr>
    </w:p>
    <w:sectPr w:rsidR="003C5837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165682">
    <w:abstractNumId w:val="8"/>
  </w:num>
  <w:num w:numId="2" w16cid:durableId="479689098">
    <w:abstractNumId w:val="6"/>
  </w:num>
  <w:num w:numId="3" w16cid:durableId="139006179">
    <w:abstractNumId w:val="5"/>
  </w:num>
  <w:num w:numId="4" w16cid:durableId="609356503">
    <w:abstractNumId w:val="4"/>
  </w:num>
  <w:num w:numId="5" w16cid:durableId="159395227">
    <w:abstractNumId w:val="7"/>
  </w:num>
  <w:num w:numId="6" w16cid:durableId="651910944">
    <w:abstractNumId w:val="3"/>
  </w:num>
  <w:num w:numId="7" w16cid:durableId="1655333727">
    <w:abstractNumId w:val="2"/>
  </w:num>
  <w:num w:numId="8" w16cid:durableId="39399259">
    <w:abstractNumId w:val="1"/>
  </w:num>
  <w:num w:numId="9" w16cid:durableId="128831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442"/>
    <w:rsid w:val="0015074B"/>
    <w:rsid w:val="0029639D"/>
    <w:rsid w:val="002A5B4A"/>
    <w:rsid w:val="00326F90"/>
    <w:rsid w:val="00337BE3"/>
    <w:rsid w:val="00391858"/>
    <w:rsid w:val="003C5837"/>
    <w:rsid w:val="004232A7"/>
    <w:rsid w:val="00561F7C"/>
    <w:rsid w:val="00642D3A"/>
    <w:rsid w:val="008A3A37"/>
    <w:rsid w:val="00AA1D8D"/>
    <w:rsid w:val="00B47730"/>
    <w:rsid w:val="00CB0664"/>
    <w:rsid w:val="00DC3E08"/>
    <w:rsid w:val="00DD10F5"/>
    <w:rsid w:val="00E76EF3"/>
    <w:rsid w:val="00EC49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4434D3"/>
  <w14:defaultImageDpi w14:val="300"/>
  <w15:docId w15:val="{5F73E0D9-4D72-4DFC-A4F4-D5F34C4F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2595</Words>
  <Characters>14013</Characters>
  <Application>Microsoft Office Word</Application>
  <DocSecurity>0</DocSecurity>
  <Lines>116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Paulo Catarino</cp:lastModifiedBy>
  <cp:revision>2</cp:revision>
  <dcterms:created xsi:type="dcterms:W3CDTF">2013-12-23T23:15:00Z</dcterms:created>
  <dcterms:modified xsi:type="dcterms:W3CDTF">2026-07-23T11:50:00Z</dcterms:modified>
  <cp:category/>
</cp:coreProperties>
</file>