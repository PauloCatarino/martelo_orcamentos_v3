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78A37" w14:textId="77777777" w:rsidR="003C5837" w:rsidRDefault="002A5B4A">
      <w:pPr>
        <w:spacing w:after="40"/>
        <w:jc w:val="center"/>
      </w:pPr>
      <w:r/>
      <w:r>
        <w:rPr>
          <w:rFonts w:ascii="Arial" w:hAnsi="Arial"/>
          <w:b/>
          <w:color w:val="1F4E78"/>
          <w:sz w:val="42"/>
        </w:rPr>
        <w:t>MARTELO ORÇAMENTOS V3</w:t>
      </w:r>
    </w:p>
    <w:p w14:paraId="2EEE3E51" w14:textId="77777777" w:rsidR="003C5837" w:rsidRDefault="002A5B4A">
      <w:pPr>
        <w:spacing w:after="40"/>
        <w:jc w:val="center"/>
      </w:pPr>
      <w:r/>
      <w:r>
        <w:rPr>
          <w:rFonts w:ascii="Arial" w:hAnsi="Arial"/>
          <w:b/>
          <w:color w:val="1F4E78"/>
          <w:sz w:val="28"/>
        </w:rPr>
        <w:t>Guia para ensinar o assistente a responder em linguagem natural</w:t>
      </w:r>
    </w:p>
    <w:p w14:paraId="04D97735" w14:textId="77777777" w:rsidR="003C5837" w:rsidRDefault="002A5B4A">
      <w:pPr>
        <w:spacing w:after="240"/>
        <w:jc w:val="center"/>
      </w:pPr>
      <w:r/>
      <w:r>
        <w:rPr>
          <w:rFonts w:ascii="Arial" w:hAnsi="Arial"/>
          <w:b w:val="0"/>
          <w:color w:val="595959"/>
          <w:sz w:val="21"/>
        </w:rPr>
        <w:t>Perfil de linguagem e preferências de cada utilizador — preencher com exemplos reais</w:t>
      </w:r>
    </w:p>
    <w:tbl>
      <w:tblPr>
        <w:tblW w:w="0" w:type="auto"/>
        <w:tblLook w:val="04A0" w:firstRow="1" w:lastRow="0" w:firstColumn="1" w:lastColumn="0" w:noHBand="0" w:noVBand="1"/>
      </w:tblPr>
      <w:tblGrid>
        <w:gridCol w:w="9638"/>
      </w:tblGrid>
      <w:tr w:rsidR="003C5837" w14:paraId="0B085706" w14:textId="77777777">
        <w:tc>
          <w:tcPr>
            <w:tcW w:w="9638" w:type="dxa"/>
            <w:tcBorders>
              <w:top w:val="single" w:sz="4" w:space="0" w:color="5A3E2B"/>
              <w:left w:val="single" w:sz="24" w:space="0" w:color="5A3E2B"/>
              <w:bottom w:val="single" w:sz="4" w:space="0" w:color="5A3E2B"/>
              <w:right w:val="single" w:sz="4" w:space="0" w:color="5A3E2B"/>
            </w:tcBorders>
            <w:shd w:val="clear" w:color="auto" w:fill="F2F2F2"/>
            <w:vAlign w:val="top"/>
          </w:tcPr>
          <w:p>
            <w:pPr>
              <w:spacing w:after="0" w:line="240" w:lineRule="auto"/>
            </w:pPr>
            <w:r/>
            <w:r>
              <w:rPr>
                <w:rFonts w:ascii="Arial" w:hAnsi="Arial"/>
                <w:b w:val="0"/>
                <w:sz w:val="19"/>
              </w:rPr>
              <w:t>Porque é que este documento é importante</w:t>
            </w:r>
          </w:p>
          <w:p>
            <w:pPr>
              <w:spacing w:after="0" w:line="240" w:lineRule="auto"/>
            </w:pPr>
            <w:r>
              <w:rPr>
                <w:rFonts w:ascii="Arial" w:hAnsi="Arial"/>
                <w:b w:val="0"/>
                <w:sz w:val="19"/>
              </w:rPr>
            </w:r>
          </w:p>
          <w:p>
            <w:pPr>
              <w:spacing w:after="0" w:line="240" w:lineRule="auto"/>
            </w:pPr>
            <w:r>
              <w:rPr>
                <w:rFonts w:ascii="Arial" w:hAnsi="Arial"/>
                <w:b w:val="0"/>
                <w:sz w:val="19"/>
              </w:rPr>
              <w:t>O Martelo V3 vai incluir um assistente que responde a perguntas escritas como as dizemos no dia a dia — por exemplo, «Que roupeiros do Paulo estão atrasados?» — sem obrigar a usar filtros um a um.</w:t>
            </w:r>
          </w:p>
          <w:p>
            <w:pPr>
              <w:spacing w:after="0" w:line="240" w:lineRule="auto"/>
            </w:pPr>
            <w:r>
              <w:rPr>
                <w:rFonts w:ascii="Arial" w:hAnsi="Arial"/>
                <w:b w:val="0"/>
                <w:sz w:val="19"/>
              </w:rPr>
            </w:r>
          </w:p>
          <w:p>
            <w:pPr>
              <w:spacing w:after="0" w:line="240" w:lineRule="auto"/>
            </w:pPr>
            <w:r>
              <w:rPr>
                <w:rFonts w:ascii="Arial" w:hAnsi="Arial"/>
                <w:b w:val="0"/>
                <w:sz w:val="19"/>
              </w:rPr>
              <w:t>Para responder bem, o assistente tem de perceber o vocabulário de cada pessoa: em que campo aparece «roupeiro», se «a obra está parada» corresponde a Desenho ou Produção, e se «o Silva» é um cliente ou um responsável.</w:t>
            </w:r>
          </w:p>
          <w:p>
            <w:pPr>
              <w:spacing w:after="0" w:line="240" w:lineRule="auto"/>
            </w:pPr>
            <w:r>
              <w:rPr>
                <w:rFonts w:ascii="Arial" w:hAnsi="Arial"/>
                <w:b w:val="0"/>
                <w:sz w:val="19"/>
              </w:rPr>
            </w:r>
          </w:p>
          <w:p>
            <w:pPr>
              <w:spacing w:after="0" w:line="240" w:lineRule="auto"/>
            </w:pPr>
            <w:r>
              <w:rPr>
                <w:rFonts w:ascii="Arial" w:hAnsi="Arial"/>
                <w:b w:val="0"/>
                <w:sz w:val="19"/>
              </w:rPr>
              <w:t>Ninguém conhece estas expressões melhor do que quem trabalha diariamente com o Martelo. Escreve como falas, mesmo com abreviaturas, erros ou nomes informais. O importante é que os exemplos sejam reais.</w:t>
            </w:r>
          </w:p>
        </w:tc>
      </w:tr>
    </w:tbl>
    <w:p w14:paraId="59FF4104" w14:textId="77777777" w:rsidR="003C5837" w:rsidRDefault="003C5837">
      <w:pPr>
        <w:spacing w:after="80"/>
      </w:pPr>
    </w:p>
    <w:tbl>
      <w:tblPr>
        <w:tblW w:w="0" w:type="auto"/>
        <w:tblLook w:val="04A0" w:firstRow="1" w:lastRow="0" w:firstColumn="1" w:lastColumn="0" w:noHBand="0" w:noVBand="1"/>
      </w:tblPr>
      <w:tblGrid>
        <w:gridCol w:w="9638"/>
      </w:tblGrid>
      <w:tr w:rsidR="003C5837" w14:paraId="1A39CB80" w14:textId="77777777">
        <w:tc>
          <w:tcPr>
            <w:tcW w:w="9638" w:type="dxa"/>
            <w:tcBorders>
              <w:top w:val="single" w:sz="4" w:space="0" w:color="5A3E2B"/>
              <w:left w:val="single" w:sz="24" w:space="0" w:color="5A3E2B"/>
              <w:bottom w:val="single" w:sz="4" w:space="0" w:color="5A3E2B"/>
              <w:right w:val="single" w:sz="4" w:space="0" w:color="5A3E2B"/>
            </w:tcBorders>
            <w:shd w:val="clear" w:color="auto" w:fill="F2F2F2"/>
            <w:vAlign w:val="top"/>
          </w:tcPr>
          <w:p>
            <w:pPr>
              <w:spacing w:after="0" w:line="240" w:lineRule="auto"/>
            </w:pPr>
            <w:r/>
            <w:r>
              <w:rPr>
                <w:rFonts w:ascii="Arial" w:hAnsi="Arial"/>
                <w:b w:val="0"/>
                <w:sz w:val="19"/>
              </w:rPr>
              <w:t>O que o assistente faz — e o que não faz</w:t>
            </w:r>
          </w:p>
          <w:p>
            <w:pPr>
              <w:spacing w:after="0" w:line="240" w:lineRule="auto"/>
            </w:pPr>
            <w:r>
              <w:rPr>
                <w:rFonts w:ascii="Arial" w:hAnsi="Arial"/>
                <w:b w:val="0"/>
                <w:sz w:val="19"/>
              </w:rPr>
            </w:r>
          </w:p>
          <w:p>
            <w:pPr>
              <w:spacing w:after="0" w:line="240" w:lineRule="auto"/>
            </w:pPr>
            <w:r>
              <w:rPr>
                <w:rFonts w:ascii="Arial" w:hAnsi="Arial"/>
                <w:b w:val="0"/>
                <w:sz w:val="19"/>
              </w:rPr>
              <w:t>FAZ</w:t>
            </w:r>
          </w:p>
          <w:p>
            <w:pPr>
              <w:spacing w:after="0" w:line="240" w:lineRule="auto"/>
            </w:pPr>
            <w:r>
              <w:rPr>
                <w:rFonts w:ascii="Arial" w:hAnsi="Arial"/>
                <w:b w:val="0"/>
                <w:sz w:val="19"/>
              </w:rPr>
              <w:t>Procura obras e orçamentos existentes e apresenta os resultados encontrados.</w:t>
            </w:r>
          </w:p>
          <w:p>
            <w:pPr>
              <w:spacing w:after="0" w:line="240" w:lineRule="auto"/>
            </w:pPr>
            <w:r>
              <w:rPr>
                <w:rFonts w:ascii="Arial" w:hAnsi="Arial"/>
                <w:b w:val="0"/>
                <w:sz w:val="19"/>
              </w:rPr>
              <w:t>Faz uma pergunta de esclarecimento quando uma expressão tiver mais do que um significado possível.</w:t>
            </w:r>
          </w:p>
          <w:p>
            <w:pPr>
              <w:spacing w:after="0" w:line="240" w:lineRule="auto"/>
            </w:pPr>
            <w:r>
              <w:rPr>
                <w:rFonts w:ascii="Arial" w:hAnsi="Arial"/>
                <w:b w:val="0"/>
                <w:sz w:val="19"/>
              </w:rPr>
              <w:t>Respeita o vocabulário e as preferências definidos para o utilizador com sessão iniciada.</w:t>
            </w:r>
          </w:p>
          <w:p>
            <w:pPr>
              <w:spacing w:after="0" w:line="240" w:lineRule="auto"/>
            </w:pPr>
            <w:r>
              <w:rPr>
                <w:rFonts w:ascii="Arial" w:hAnsi="Arial"/>
                <w:b w:val="0"/>
                <w:sz w:val="19"/>
              </w:rPr>
            </w:r>
          </w:p>
          <w:p>
            <w:pPr>
              <w:spacing w:after="0" w:line="240" w:lineRule="auto"/>
            </w:pPr>
            <w:r>
              <w:rPr>
                <w:rFonts w:ascii="Arial" w:hAnsi="Arial"/>
                <w:b w:val="0"/>
                <w:sz w:val="19"/>
              </w:rPr>
              <w:t>NÃO FAZ</w:t>
            </w:r>
          </w:p>
          <w:p>
            <w:pPr>
              <w:spacing w:after="0" w:line="240" w:lineRule="auto"/>
            </w:pPr>
            <w:r>
              <w:rPr>
                <w:rFonts w:ascii="Arial" w:hAnsi="Arial"/>
                <w:b w:val="0"/>
                <w:sz w:val="19"/>
              </w:rPr>
              <w:t>Não cria, altera nem apaga dados. Não muda estados, datas, preços ou obras.</w:t>
            </w:r>
          </w:p>
          <w:p>
            <w:pPr>
              <w:spacing w:after="0" w:line="240" w:lineRule="auto"/>
            </w:pPr>
            <w:r>
              <w:rPr>
                <w:rFonts w:ascii="Arial" w:hAnsi="Arial"/>
                <w:b w:val="0"/>
                <w:sz w:val="19"/>
              </w:rPr>
              <w:t>Não inventa valores: toda a informação apresentada é lida da base de dados.</w:t>
            </w:r>
          </w:p>
          <w:p>
            <w:pPr>
              <w:spacing w:after="0" w:line="240" w:lineRule="auto"/>
            </w:pPr>
            <w:r>
              <w:rPr>
                <w:rFonts w:ascii="Arial" w:hAnsi="Arial"/>
                <w:b w:val="0"/>
                <w:sz w:val="19"/>
              </w:rPr>
            </w:r>
          </w:p>
          <w:p>
            <w:pPr>
              <w:spacing w:after="0" w:line="240" w:lineRule="auto"/>
            </w:pPr>
            <w:r>
              <w:rPr>
                <w:rFonts w:ascii="Arial" w:hAnsi="Arial"/>
                <w:b w:val="0"/>
                <w:sz w:val="19"/>
              </w:rPr>
              <w:t>Se o resultado não for o esperado, podes ignorá-lo e reformular a pergunta. O risco possível é devolver obras erradas; nunca alterar dados.</w:t>
            </w:r>
          </w:p>
        </w:tc>
      </w:tr>
    </w:tbl>
    <w:p w14:paraId="3640BEB9" w14:textId="77777777" w:rsidR="003C5837" w:rsidRDefault="003C5837">
      <w:pPr>
        <w:spacing w:after="80"/>
      </w:pPr>
    </w:p>
    <w:p w14:paraId="6CE19526" w14:textId="77777777" w:rsidR="003C5837" w:rsidRDefault="002A5B4A">
      <w:r>
        <w:br w:type="page"/>
      </w:r>
    </w:p>
    <w:p w14:paraId="2523B9C2" w14:textId="77777777" w:rsidR="003C5837" w:rsidRDefault="002A5B4A">
      <w:pPr>
        <w:pStyle w:val="Ttulo1"/>
        <w:spacing w:before="320" w:after="140"/>
      </w:pPr>
      <w:r>
        <w:rPr>
          <w:rFonts w:ascii="Calibri" w:hAnsi="Calibri"/>
          <w:color w:val="5A3E2B"/>
          <w:sz w:val="30"/>
        </w:rPr>
        <w:lastRenderedPageBreak/>
        <w:t>Parte 0 · Quem está a preencher</w:t>
      </w:r>
    </w:p>
    <w:tbl>
      <w:tblPr>
        <w:tblStyle w:val="TabelacomGrelha"/>
        <w:tblW w:w="0" w:type="auto"/>
        <w:tblLayout w:type="fixed"/>
        <w:tblLook w:val="04A0" w:firstRow="1" w:lastRow="0" w:firstColumn="1" w:lastColumn="0" w:noHBand="0" w:noVBand="1"/>
      </w:tblPr>
      <w:tblGrid>
        <w:gridCol w:w="3118"/>
        <w:gridCol w:w="4819"/>
        <w:gridCol w:w="1701"/>
      </w:tblGrid>
      <w:tr w:rsidR="003C5837" w14:paraId="3A967E63" w14:textId="77777777">
        <w:tc>
          <w:tcPr>
            <w:tcW w:w="3118" w:type="dxa"/>
            <w:shd w:val="clear" w:color="auto" w:fill="D9EAF7"/>
            <w:vAlign w:val="center"/>
          </w:tcPr>
          <w:p>
            <w:pPr>
              <w:spacing w:after="0" w:line="240" w:lineRule="auto"/>
            </w:pPr>
            <w:r/>
            <w:r>
              <w:rPr>
                <w:rFonts w:ascii="Arial" w:hAnsi="Arial"/>
                <w:b/>
                <w:sz w:val="19"/>
              </w:rPr>
              <w:t>Nome</w:t>
            </w:r>
          </w:p>
        </w:tc>
        <w:tc>
          <w:tcPr>
            <w:tcW w:w="4819" w:type="dxa"/>
            <w:shd w:val="clear" w:color="auto" w:fill="D9EAF7"/>
            <w:vAlign w:val="center"/>
          </w:tcPr>
          <w:p>
            <w:pPr>
              <w:spacing w:after="0" w:line="240" w:lineRule="auto"/>
            </w:pPr>
            <w:r/>
            <w:r>
              <w:rPr>
                <w:rFonts w:ascii="Arial" w:hAnsi="Arial"/>
                <w:b/>
                <w:sz w:val="19"/>
              </w:rPr>
              <w:t>O que faz no dia a dia</w:t>
            </w:r>
          </w:p>
        </w:tc>
        <w:tc>
          <w:tcPr>
            <w:tcW w:w="1701" w:type="dxa"/>
            <w:shd w:val="clear" w:color="auto" w:fill="D9EAF7"/>
            <w:vAlign w:val="center"/>
          </w:tcPr>
          <w:p>
            <w:pPr>
              <w:spacing w:after="0" w:line="240" w:lineRule="auto"/>
            </w:pPr>
            <w:r/>
            <w:r>
              <w:rPr>
                <w:rFonts w:ascii="Arial" w:hAnsi="Arial"/>
                <w:b/>
                <w:sz w:val="19"/>
              </w:rPr>
              <w:t>Data</w:t>
            </w:r>
          </w:p>
        </w:tc>
      </w:tr>
      <w:tr w:rsidR="003C5837" w14:paraId="212300AA" w14:textId="77777777">
        <w:tc>
          <w:tcPr>
            <w:tcW w:w="3118" w:type="dxa"/>
            <w:vAlign w:val="top"/>
          </w:tcPr>
          <w:p>
            <w:pPr>
              <w:spacing w:after="0" w:line="240" w:lineRule="auto"/>
            </w:pPr>
            <w:r/>
            <w:r>
              <w:rPr>
                <w:rFonts w:ascii="Arial" w:hAnsi="Arial"/>
                <w:b w:val="0"/>
                <w:sz w:val="19"/>
              </w:rPr>
              <w:t>Paulo Catarino</w:t>
            </w:r>
          </w:p>
        </w:tc>
        <w:tc>
          <w:tcPr>
            <w:tcW w:w="4819" w:type="dxa"/>
            <w:vAlign w:val="top"/>
          </w:tcPr>
          <w:p>
            <w:pPr>
              <w:spacing w:after="0" w:line="240" w:lineRule="auto"/>
            </w:pPr>
            <w:r/>
            <w:r>
              <w:rPr>
                <w:rFonts w:ascii="Arial" w:hAnsi="Arial"/>
                <w:b w:val="0"/>
                <w:sz w:val="19"/>
              </w:rPr>
              <w:t>Orçamentação</w:t>
            </w:r>
          </w:p>
          <w:p>
            <w:pPr>
              <w:spacing w:after="0" w:line="240" w:lineRule="auto"/>
            </w:pPr>
            <w:r>
              <w:rPr>
                <w:rFonts w:ascii="Arial" w:hAnsi="Arial"/>
                <w:b w:val="0"/>
                <w:sz w:val="19"/>
              </w:rPr>
              <w:t>Crio orçamentos no Martelo, introduzo referências do cliente, descrições, localização e dados complementares. Alguns campos podem ficar por preencher enquanto faltam dados.</w:t>
            </w:r>
          </w:p>
          <w:p>
            <w:pPr>
              <w:spacing w:after="0" w:line="240" w:lineRule="auto"/>
            </w:pPr>
            <w:r>
              <w:rPr>
                <w:rFonts w:ascii="Arial" w:hAnsi="Arial"/>
                <w:b w:val="0"/>
                <w:sz w:val="19"/>
              </w:rPr>
            </w:r>
          </w:p>
          <w:p>
            <w:pPr>
              <w:spacing w:after="0" w:line="240" w:lineRule="auto"/>
            </w:pPr>
            <w:r>
              <w:rPr>
                <w:rFonts w:ascii="Arial" w:hAnsi="Arial"/>
                <w:b w:val="0"/>
                <w:sz w:val="19"/>
              </w:rPr>
              <w:t>PHC e adjudicação</w:t>
            </w:r>
          </w:p>
          <w:p>
            <w:pPr>
              <w:spacing w:after="0" w:line="240" w:lineRule="auto"/>
            </w:pPr>
            <w:r>
              <w:rPr>
                <w:rFonts w:ascii="Arial" w:hAnsi="Arial"/>
                <w:b w:val="0"/>
                <w:sz w:val="19"/>
              </w:rPr>
              <w:t>Crio em paralelo o número de orçamento no PHC. Quando um orçamento é adjudicado, atualizo os respetivos campos e é atribuído um novo número de encomenda no PHC. A lista de clientes vem do PHC; podem existir clientes temporários no Martelo, mas, para criar uma encomenda no PHC, a ficha do cliente tem de estar completa no PHC.</w:t>
            </w:r>
          </w:p>
          <w:p>
            <w:pPr>
              <w:spacing w:after="0" w:line="240" w:lineRule="auto"/>
            </w:pPr>
            <w:r>
              <w:rPr>
                <w:rFonts w:ascii="Arial" w:hAnsi="Arial"/>
                <w:b w:val="0"/>
                <w:sz w:val="19"/>
              </w:rPr>
            </w:r>
          </w:p>
          <w:p>
            <w:pPr>
              <w:spacing w:after="0" w:line="240" w:lineRule="auto"/>
            </w:pPr>
            <w:r>
              <w:rPr>
                <w:rFonts w:ascii="Arial" w:hAnsi="Arial"/>
                <w:b w:val="0"/>
                <w:sz w:val="19"/>
              </w:rPr>
              <w:t>Produção</w:t>
            </w:r>
          </w:p>
          <w:p>
            <w:pPr>
              <w:spacing w:after="0" w:line="240" w:lineRule="auto"/>
            </w:pPr>
            <w:r>
              <w:rPr>
                <w:rFonts w:ascii="Arial" w:hAnsi="Arial"/>
                <w:b w:val="0"/>
                <w:sz w:val="19"/>
              </w:rPr>
              <w:t>Um orçamento adjudicado pode ser convertido numa ordem de produção com o número PHC. Também existem encomendas de cliente criadas no Streamlit, identificadas por «_». No menu Produção posso criar ou converter ordens, criar pastas e versões da obra ou do CutRite, importar listas de peças em Excel, gerar planos de corte no CutRite, criar encomendas no imos iX, pesquisar, filtrar, atualizar estados e consultar responsáveis.</w:t>
            </w:r>
          </w:p>
          <w:p>
            <w:pPr>
              <w:spacing w:after="0" w:line="240" w:lineRule="auto"/>
            </w:pPr>
            <w:r>
              <w:rPr>
                <w:rFonts w:ascii="Arial" w:hAnsi="Arial"/>
                <w:b w:val="0"/>
                <w:sz w:val="19"/>
              </w:rPr>
            </w:r>
          </w:p>
          <w:p>
            <w:pPr>
              <w:spacing w:after="0" w:line="240" w:lineRule="auto"/>
            </w:pPr>
            <w:r>
              <w:rPr>
                <w:rFonts w:ascii="Arial" w:hAnsi="Arial"/>
                <w:b w:val="0"/>
                <w:sz w:val="19"/>
              </w:rPr>
              <w:t>Acompanhamento</w:t>
            </w:r>
          </w:p>
          <w:p>
            <w:pPr>
              <w:spacing w:after="0" w:line="240" w:lineRule="auto"/>
            </w:pPr>
            <w:r>
              <w:rPr>
                <w:rFonts w:ascii="Arial" w:hAnsi="Arial"/>
                <w:b w:val="0"/>
                <w:sz w:val="19"/>
              </w:rPr>
              <w:t>Consulto o estado da produção nas várias fases de fábrica com dados do Streamlit.</w:t>
            </w:r>
          </w:p>
        </w:tc>
        <w:tc>
          <w:tcPr>
            <w:tcW w:w="1701" w:type="dxa"/>
            <w:vAlign w:val="top"/>
          </w:tcPr>
          <w:p>
            <w:pPr>
              <w:spacing w:after="0" w:line="240" w:lineRule="auto"/>
            </w:pPr>
            <w:r/>
            <w:r>
              <w:rPr>
                <w:rFonts w:ascii="Arial" w:hAnsi="Arial"/>
                <w:b w:val="0"/>
                <w:sz w:val="19"/>
              </w:rPr>
              <w:t>30-07-2026</w:t>
            </w:r>
          </w:p>
        </w:tc>
      </w:tr>
      <w:tr w:rsidR="003C5837" w14:paraId="3784FA9B" w14:textId="77777777">
        <w:tc>
          <w:tcPr>
            <w:tcW w:w="3118"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c>
          <w:tcPr>
            <w:tcW w:w="1701" w:type="dxa"/>
            <w:vAlign w:val="top"/>
          </w:tcPr>
          <w:p>
            <w:pPr>
              <w:spacing w:after="0" w:line="240" w:lineRule="auto"/>
            </w:pPr>
            <w:r/>
            <w:r>
              <w:rPr>
                <w:rFonts w:ascii="Arial" w:hAnsi="Arial"/>
                <w:b w:val="0"/>
                <w:sz w:val="19"/>
              </w:rPr>
            </w:r>
          </w:p>
        </w:tc>
      </w:tr>
    </w:tbl>
    <w:p w14:paraId="038ECAA7" w14:textId="77777777" w:rsidR="003C5837" w:rsidRDefault="003C5837">
      <w:pPr>
        <w:spacing w:after="80"/>
      </w:pPr>
    </w:p>
    <w:p w14:paraId="180120F1" w14:textId="77777777" w:rsidR="003C5837" w:rsidRDefault="002A5B4A">
      <w:pPr>
        <w:pStyle w:val="Ttulo1"/>
        <w:spacing w:before="320" w:after="140"/>
      </w:pPr>
      <w:r>
        <w:rPr>
          <w:rFonts w:ascii="Calibri" w:hAnsi="Calibri"/>
          <w:color w:val="5A3E2B"/>
          <w:sz w:val="30"/>
        </w:rPr>
        <w:t>Parte 1 · As perguntas que farias</w:t>
      </w:r>
    </w:p>
    <w:p w14:paraId="7E5980D5" w14:textId="77777777" w:rsidR="003C5837" w:rsidRDefault="002A5B4A">
      <w:pPr>
        <w:spacing w:after="120"/>
      </w:pPr>
      <w:r/>
      <w:r>
        <w:rPr>
          <w:rFonts w:ascii="Arial" w:hAnsi="Arial"/>
          <w:sz w:val="20"/>
        </w:rPr>
        <w:t>Esta é a parte mais importante do documento. Escreve as perguntas tal como as dirias a um colega, sem te preocupares com a escrita ou com a forma como o computador interpreta a frase. Quanto mais reais forem, melhor o assistente vai funcionar.</w:t>
      </w:r>
    </w:p>
    <w:p w14:paraId="4AB06FED" w14:textId="77777777" w:rsidR="003C5837" w:rsidRDefault="002A5B4A">
      <w:pPr>
        <w:spacing w:after="120"/>
      </w:pPr>
      <w:r/>
      <w:r>
        <w:rPr>
          <w:rFonts w:ascii="Arial" w:hAnsi="Arial"/>
          <w:sz w:val="20"/>
        </w:rPr>
        <w:t>Ao lado, escreve o resultado que esperas ver. É isso que permite confirmar se o assistente acertou.</w:t>
      </w:r>
    </w:p>
    <w:p w14:paraId="6DC2BD5F" w14:textId="77777777" w:rsidR="003C5837" w:rsidRDefault="002A5B4A">
      <w:pPr>
        <w:spacing w:after="120"/>
      </w:pPr>
      <w:r/>
      <w:r>
        <w:rPr>
          <w:rFonts w:ascii="Arial" w:hAnsi="Arial"/>
          <w:sz w:val="20"/>
        </w:rPr>
        <w:t>As linhas já preenchidas servem apenas de exemplo. Acrescenta, altera ou apaga exemplos conforme fizer sentido para ti.</w:t>
      </w:r>
    </w:p>
    <w:tbl>
      <w:tblPr>
        <w:tblStyle w:val="TabelacomGrelha"/>
        <w:tblW w:w="0" w:type="auto"/>
        <w:tblLayout w:type="fixed"/>
        <w:tblLook w:val="04A0" w:firstRow="1" w:lastRow="0" w:firstColumn="1" w:lastColumn="0" w:noHBand="0" w:noVBand="1"/>
      </w:tblPr>
      <w:tblGrid>
        <w:gridCol w:w="4819"/>
        <w:gridCol w:w="4819"/>
      </w:tblGrid>
      <w:tr w:rsidR="003C5837" w14:paraId="4E8231F2" w14:textId="77777777">
        <w:tc>
          <w:tcPr>
            <w:tcW w:w="4819" w:type="dxa"/>
            <w:shd w:val="clear" w:color="auto" w:fill="D9EAF7"/>
            <w:vAlign w:val="center"/>
          </w:tcPr>
          <w:p>
            <w:pPr>
              <w:spacing w:after="0" w:line="240" w:lineRule="auto"/>
            </w:pPr>
            <w:r/>
            <w:r>
              <w:rPr>
                <w:rFonts w:ascii="Arial" w:hAnsi="Arial"/>
                <w:b/>
                <w:sz w:val="19"/>
              </w:rPr>
              <w:t>Pergunta que eu faria</w:t>
            </w:r>
          </w:p>
        </w:tc>
        <w:tc>
          <w:tcPr>
            <w:tcW w:w="4819" w:type="dxa"/>
            <w:shd w:val="clear" w:color="auto" w:fill="D9EAF7"/>
            <w:vAlign w:val="center"/>
          </w:tcPr>
          <w:p>
            <w:pPr>
              <w:spacing w:after="0" w:line="240" w:lineRule="auto"/>
            </w:pPr>
            <w:r/>
            <w:r>
              <w:rPr>
                <w:rFonts w:ascii="Arial" w:hAnsi="Arial"/>
                <w:b/>
                <w:sz w:val="19"/>
              </w:rPr>
              <w:t>O que eu esperava que aparecesse</w:t>
            </w:r>
          </w:p>
        </w:tc>
      </w:tr>
      <w:tr w:rsidR="003C5837" w14:paraId="6C4ABD40" w14:textId="77777777">
        <w:tc>
          <w:tcPr>
            <w:tcW w:w="4819" w:type="dxa"/>
            <w:vAlign w:val="top"/>
          </w:tcPr>
          <w:p>
            <w:pPr>
              <w:spacing w:after="0" w:line="240" w:lineRule="auto"/>
            </w:pPr>
            <w:r/>
            <w:r>
              <w:rPr>
                <w:rFonts w:ascii="Arial" w:hAnsi="Arial"/>
                <w:b w:val="0"/>
                <w:sz w:val="19"/>
              </w:rPr>
              <w:t>Que obras minhas estão atrasadas?</w:t>
            </w:r>
          </w:p>
        </w:tc>
        <w:tc>
          <w:tcPr>
            <w:tcW w:w="4819" w:type="dxa"/>
            <w:vAlign w:val="top"/>
          </w:tcPr>
          <w:p>
            <w:pPr>
              <w:spacing w:after="0" w:line="240" w:lineRule="auto"/>
            </w:pPr>
            <w:r/>
            <w:r>
              <w:rPr>
                <w:rFonts w:ascii="Arial" w:hAnsi="Arial"/>
                <w:b w:val="0"/>
                <w:sz w:val="19"/>
              </w:rPr>
              <w:t>Lista das minhas obras cuja Data Entrega já passou e que ainda não estão Arquivadas.</w:t>
            </w:r>
          </w:p>
        </w:tc>
      </w:tr>
      <w:tr w:rsidR="003C5837" w14:paraId="757EB6BD" w14:textId="77777777">
        <w:tc>
          <w:tcPr>
            <w:tcW w:w="4819" w:type="dxa"/>
            <w:vAlign w:val="top"/>
          </w:tcPr>
          <w:p>
            <w:pPr>
              <w:spacing w:after="0" w:line="240" w:lineRule="auto"/>
            </w:pPr>
            <w:r/>
            <w:r>
              <w:rPr>
                <w:rFonts w:ascii="Arial" w:hAnsi="Arial"/>
                <w:b w:val="0"/>
                <w:sz w:val="19"/>
              </w:rPr>
              <w:t>Já fizemos algum closet para a J.F. Viva?</w:t>
            </w:r>
          </w:p>
        </w:tc>
        <w:tc>
          <w:tcPr>
            <w:tcW w:w="4819" w:type="dxa"/>
            <w:vAlign w:val="top"/>
          </w:tcPr>
          <w:p>
            <w:pPr>
              <w:spacing w:after="0" w:line="240" w:lineRule="auto"/>
            </w:pPr>
            <w:r/>
            <w:r>
              <w:rPr>
                <w:rFonts w:ascii="Arial" w:hAnsi="Arial"/>
                <w:b w:val="0"/>
                <w:sz w:val="19"/>
              </w:rPr>
              <w:t>Lista de obras desse cliente com «closet» em Descrição artigos, Descrição produção ou Notas 1, 2 e 3.</w:t>
            </w:r>
          </w:p>
        </w:tc>
      </w:tr>
      <w:tr w:rsidR="003C5837" w14:paraId="1B416D7B" w14:textId="77777777">
        <w:tc>
          <w:tcPr>
            <w:tcW w:w="4819" w:type="dxa"/>
            <w:vAlign w:val="top"/>
          </w:tcPr>
          <w:p>
            <w:pPr>
              <w:spacing w:after="0" w:line="240" w:lineRule="auto"/>
            </w:pPr>
            <w:r/>
            <w:r>
              <w:rPr>
                <w:rFonts w:ascii="Arial" w:hAnsi="Arial"/>
                <w:b w:val="0"/>
                <w:sz w:val="19"/>
              </w:rPr>
              <w:t>Tenho alguma obra com portas articuladas, de fole ou harmónico?</w:t>
            </w:r>
          </w:p>
        </w:tc>
        <w:tc>
          <w:tcPr>
            <w:tcW w:w="4819" w:type="dxa"/>
            <w:vAlign w:val="top"/>
          </w:tcPr>
          <w:p>
            <w:pPr>
              <w:spacing w:after="0" w:line="240" w:lineRule="auto"/>
            </w:pPr>
            <w:r/>
            <w:r>
              <w:rPr>
                <w:rFonts w:ascii="Arial" w:hAnsi="Arial"/>
                <w:b w:val="0"/>
                <w:sz w:val="19"/>
              </w:rPr>
              <w:t>Procurar termos relacionados e aproximações nos seis campos de texto, sem distinguir maiúsculas, minúsculas, singular, plural, erros de escrita, sinónimos ou equivalentes.</w:t>
            </w:r>
          </w:p>
        </w:tc>
      </w:tr>
      <w:tr w:rsidR="003C5837" w14:paraId="08A09B23" w14:textId="77777777">
        <w:tc>
          <w:tcPr>
            <w:tcW w:w="4819" w:type="dxa"/>
            <w:vAlign w:val="top"/>
          </w:tcPr>
          <w:p>
            <w:pPr>
              <w:spacing w:after="0" w:line="240" w:lineRule="auto"/>
            </w:pPr>
            <w:r/>
            <w:r>
              <w:rPr>
                <w:rFonts w:ascii="Arial" w:hAnsi="Arial"/>
                <w:b w:val="0"/>
                <w:sz w:val="19"/>
              </w:rPr>
              <w:t>Mostra móveis curvos, inclinados, enviesados, escadas ou tetos inclinados.</w:t>
            </w:r>
          </w:p>
        </w:tc>
        <w:tc>
          <w:tcPr>
            <w:tcW w:w="4819" w:type="dxa"/>
            <w:vAlign w:val="top"/>
          </w:tcPr>
          <w:p>
            <w:pPr>
              <w:spacing w:after="0" w:line="240" w:lineRule="auto"/>
            </w:pPr>
            <w:r/>
            <w:r>
              <w:rPr>
                <w:rFonts w:ascii="Arial" w:hAnsi="Arial"/>
                <w:b w:val="0"/>
                <w:sz w:val="19"/>
              </w:rPr>
              <w:t>Procurar nos campos de texto termos relacionados com estas formas e situações especiais.</w:t>
            </w:r>
          </w:p>
        </w:tc>
      </w:tr>
      <w:tr w:rsidR="003C5837" w14:paraId="4B99329E" w14:textId="77777777">
        <w:tc>
          <w:tcPr>
            <w:tcW w:w="4819" w:type="dxa"/>
            <w:vAlign w:val="top"/>
          </w:tcPr>
          <w:p>
            <w:pPr>
              <w:spacing w:after="0" w:line="240" w:lineRule="auto"/>
            </w:pPr>
            <w:r/>
            <w:r>
              <w:rPr>
                <w:rFonts w:ascii="Arial" w:hAnsi="Arial"/>
                <w:b w:val="0"/>
                <w:sz w:val="19"/>
              </w:rPr>
              <w:t>Obras onde usei dobradiça XPTO.</w:t>
            </w:r>
          </w:p>
        </w:tc>
        <w:tc>
          <w:tcPr>
            <w:tcW w:w="4819" w:type="dxa"/>
            <w:vAlign w:val="top"/>
          </w:tcPr>
          <w:p>
            <w:pPr>
              <w:spacing w:after="0" w:line="240" w:lineRule="auto"/>
            </w:pPr>
            <w:r/>
            <w:r>
              <w:rPr>
                <w:rFonts w:ascii="Arial" w:hAnsi="Arial"/>
                <w:b w:val="0"/>
                <w:sz w:val="19"/>
              </w:rPr>
              <w:t>Mostrar obras com referências, marcas ou descrições relacionadas com a dobradiça indicada.</w:t>
            </w:r>
          </w:p>
        </w:tc>
      </w:tr>
      <w:tr w:rsidR="003C5837" w14:paraId="4AE0480E" w14:textId="77777777">
        <w:tc>
          <w:tcPr>
            <w:tcW w:w="4819" w:type="dxa"/>
            <w:vAlign w:val="top"/>
          </w:tcPr>
          <w:p>
            <w:pPr>
              <w:spacing w:after="0" w:line="240" w:lineRule="auto"/>
            </w:pPr>
            <w:r/>
            <w:r>
              <w:rPr>
                <w:rFonts w:ascii="Arial" w:hAnsi="Arial"/>
                <w:b w:val="0"/>
                <w:sz w:val="19"/>
              </w:rPr>
              <w:t>Posso pesquisar por artigos, mobiliário, módulos, colunas, inferiores, superiores, canto cego, canto feijão, roupeiros de abrir ou correr, móveis de WC, portas interiores, artigos especiais, cozinhas, eletrodomésticos, encastrar, sistemas de exaustão, chaminés ou exaustores?</w:t>
            </w:r>
          </w:p>
        </w:tc>
        <w:tc>
          <w:tcPr>
            <w:tcW w:w="4819" w:type="dxa"/>
            <w:vAlign w:val="top"/>
          </w:tcPr>
          <w:p>
            <w:pPr>
              <w:spacing w:after="0" w:line="240" w:lineRule="auto"/>
            </w:pPr>
            <w:r/>
            <w:r>
              <w:rPr>
                <w:rFonts w:ascii="Arial" w:hAnsi="Arial"/>
                <w:b w:val="0"/>
                <w:sz w:val="19"/>
              </w:rPr>
              <w:t>Sim. A pesquisa deve reconhecer estas designações e procurar nos campos de texto associados à obra.</w:t>
            </w:r>
          </w:p>
        </w:tc>
      </w:tr>
      <w:tr w:rsidR="003C5837" w14:paraId="45AF734F" w14:textId="77777777">
        <w:tc>
          <w:tcPr>
            <w:tcW w:w="4819" w:type="dxa"/>
            <w:vAlign w:val="top"/>
          </w:tcPr>
          <w:p>
            <w:pPr>
              <w:spacing w:after="0" w:line="240" w:lineRule="auto"/>
            </w:pPr>
            <w:r/>
            <w:r>
              <w:rPr>
                <w:rFonts w:ascii="Arial" w:hAnsi="Arial"/>
                <w:b w:val="0"/>
                <w:sz w:val="19"/>
              </w:rPr>
              <w:t>Roupeiros de correr com perfis de alumínio.</w:t>
            </w:r>
          </w:p>
        </w:tc>
        <w:tc>
          <w:tcPr>
            <w:tcW w:w="4819" w:type="dxa"/>
            <w:vAlign w:val="top"/>
          </w:tcPr>
          <w:p>
            <w:pPr>
              <w:spacing w:after="0" w:line="240" w:lineRule="auto"/>
            </w:pPr>
            <w:r/>
            <w:r>
              <w:rPr>
                <w:rFonts w:ascii="Arial" w:hAnsi="Arial"/>
                <w:b w:val="0"/>
                <w:sz w:val="19"/>
              </w:rPr>
              <w:t>Mostrar obras relacionadas com roupeiros de correr e perfis de alumínio.</w:t>
            </w:r>
          </w:p>
        </w:tc>
      </w:tr>
      <w:tr w:rsidR="003C5837" w14:paraId="1261AC21" w14:textId="77777777">
        <w:tc>
          <w:tcPr>
            <w:tcW w:w="4819" w:type="dxa"/>
            <w:vAlign w:val="top"/>
          </w:tcPr>
          <w:p>
            <w:pPr>
              <w:spacing w:after="0" w:line="240" w:lineRule="auto"/>
            </w:pPr>
            <w:r/>
            <w:r>
              <w:rPr>
                <w:rFonts w:ascii="Arial" w:hAnsi="Arial"/>
                <w:b w:val="0"/>
                <w:sz w:val="19"/>
              </w:rPr>
              <w:t>Móveis com tampo de vidro, módulos de gavetas, gavetas com divisórias, grelha de veludo, grelha acrílica ou frentes de vidro.</w:t>
            </w:r>
          </w:p>
        </w:tc>
        <w:tc>
          <w:tcPr>
            <w:tcW w:w="4819" w:type="dxa"/>
            <w:vAlign w:val="top"/>
          </w:tcPr>
          <w:p>
            <w:pPr>
              <w:spacing w:after="0" w:line="240" w:lineRule="auto"/>
            </w:pPr>
            <w:r/>
            <w:r>
              <w:rPr>
                <w:rFonts w:ascii="Arial" w:hAnsi="Arial"/>
                <w:b w:val="0"/>
                <w:sz w:val="19"/>
              </w:rPr>
              <w:t>Mostrar obras relacionadas com estes componentes e acessórios.</w:t>
            </w:r>
          </w:p>
        </w:tc>
      </w:tr>
      <w:tr w:rsidR="003C5837" w14:paraId="376F69AA" w14:textId="77777777">
        <w:tc>
          <w:tcPr>
            <w:tcW w:w="4819" w:type="dxa"/>
            <w:vAlign w:val="top"/>
          </w:tcPr>
          <w:p>
            <w:pPr>
              <w:spacing w:after="0" w:line="240" w:lineRule="auto"/>
            </w:pPr>
            <w:r/>
            <w:r>
              <w:rPr>
                <w:rFonts w:ascii="Arial" w:hAnsi="Arial"/>
                <w:b w:val="0"/>
                <w:sz w:val="19"/>
              </w:rPr>
              <w:t>Cómodas, mesas de cabeceira, camas, porta-talheres, portas com aro de alumínio, vidro, espelho, gris ou bronze, porta-garrafas e acessórios de interiores de roupeiros ou cozinhas.</w:t>
            </w:r>
          </w:p>
        </w:tc>
        <w:tc>
          <w:tcPr>
            <w:tcW w:w="4819" w:type="dxa"/>
            <w:vAlign w:val="top"/>
          </w:tcPr>
          <w:p>
            <w:pPr>
              <w:spacing w:after="0" w:line="240" w:lineRule="auto"/>
            </w:pPr>
            <w:r/>
            <w:r>
              <w:rPr>
                <w:rFonts w:ascii="Arial" w:hAnsi="Arial"/>
                <w:b w:val="0"/>
                <w:sz w:val="19"/>
              </w:rPr>
              <w:t>Mostrar obras relacionadas com estes artigos, materiais ou acessórios.</w:t>
            </w:r>
          </w:p>
        </w:tc>
      </w:tr>
      <w:tr w:rsidR="003C5837" w14:paraId="37CE85C2" w14:textId="77777777">
        <w:tc>
          <w:tcPr>
            <w:tcW w:w="4819" w:type="dxa"/>
            <w:vAlign w:val="top"/>
          </w:tcPr>
          <w:p>
            <w:pPr>
              <w:spacing w:after="0" w:line="240" w:lineRule="auto"/>
            </w:pPr>
            <w:r/>
            <w:r>
              <w:rPr>
                <w:rFonts w:ascii="Arial" w:hAnsi="Arial"/>
                <w:b w:val="0"/>
                <w:sz w:val="19"/>
              </w:rPr>
              <w:t>Sistemas de iluminação LED ou focos.</w:t>
            </w:r>
          </w:p>
        </w:tc>
        <w:tc>
          <w:tcPr>
            <w:tcW w:w="4819" w:type="dxa"/>
            <w:vAlign w:val="top"/>
          </w:tcPr>
          <w:p>
            <w:pPr>
              <w:spacing w:after="0" w:line="240" w:lineRule="auto"/>
            </w:pPr>
            <w:r/>
            <w:r>
              <w:rPr>
                <w:rFonts w:ascii="Arial" w:hAnsi="Arial"/>
                <w:b w:val="0"/>
                <w:sz w:val="19"/>
              </w:rPr>
              <w:t>Procurar LED, iluminação, transformadores, sensores, cabos e conectores.</w:t>
            </w:r>
          </w:p>
        </w:tc>
      </w:tr>
      <w:tr w:rsidR="003C5837" w14:paraId="79283C2B" w14:textId="77777777">
        <w:tc>
          <w:tcPr>
            <w:tcW w:w="4819" w:type="dxa"/>
            <w:vAlign w:val="top"/>
          </w:tcPr>
          <w:p>
            <w:pPr>
              <w:spacing w:after="0" w:line="240" w:lineRule="auto"/>
            </w:pPr>
            <w:r/>
            <w:r>
              <w:rPr>
                <w:rFonts w:ascii="Arial" w:hAnsi="Arial"/>
                <w:b w:val="0"/>
                <w:sz w:val="19"/>
              </w:rPr>
              <w:t>Puxadores de portas, sistemas de união de móveis, puxadores especiais ou puxadores da Viefé.</w:t>
            </w:r>
          </w:p>
        </w:tc>
        <w:tc>
          <w:tcPr>
            <w:tcW w:w="4819" w:type="dxa"/>
            <w:vAlign w:val="top"/>
          </w:tcPr>
          <w:p>
            <w:pPr>
              <w:spacing w:after="0" w:line="240" w:lineRule="auto"/>
            </w:pPr>
            <w:r/>
            <w:r>
              <w:rPr>
                <w:rFonts w:ascii="Arial" w:hAnsi="Arial"/>
                <w:b w:val="0"/>
                <w:sz w:val="19"/>
              </w:rPr>
              <w:t>Mostrar obras relacionadas com esses puxadores, marcas ou sistemas.</w:t>
            </w:r>
          </w:p>
        </w:tc>
      </w:tr>
      <w:tr w:rsidR="003C5837" w14:paraId="12451DE1" w14:textId="77777777">
        <w:tc>
          <w:tcPr>
            <w:tcW w:w="4819" w:type="dxa"/>
            <w:vAlign w:val="top"/>
          </w:tcPr>
          <w:p>
            <w:pPr>
              <w:spacing w:after="0" w:line="240" w:lineRule="auto"/>
            </w:pPr>
            <w:r/>
            <w:r>
              <w:rPr>
                <w:rFonts w:ascii="Arial" w:hAnsi="Arial"/>
                <w:b w:val="0"/>
                <w:sz w:val="19"/>
              </w:rPr>
              <w:t>Marcas de fornecedores: Emuca, Blum, Interfer, Casa Trend, Batista Gomes, Balbino Faustino, Egger, Rehau, Woodside, Dromamate e Somapil.</w:t>
            </w:r>
          </w:p>
        </w:tc>
        <w:tc>
          <w:tcPr>
            <w:tcW w:w="4819" w:type="dxa"/>
            <w:vAlign w:val="top"/>
          </w:tcPr>
          <w:p>
            <w:pPr>
              <w:spacing w:after="0" w:line="240" w:lineRule="auto"/>
            </w:pPr>
            <w:r/>
            <w:r>
              <w:rPr>
                <w:rFonts w:ascii="Arial" w:hAnsi="Arial"/>
                <w:b w:val="0"/>
                <w:sz w:val="19"/>
              </w:rPr>
              <w:t>Reconhecer as marcas e procurar referências ou descrições relacionadas.</w:t>
            </w:r>
          </w:p>
        </w:tc>
      </w:tr>
      <w:tr w:rsidR="003C5837" w14:paraId="0791775F" w14:textId="77777777">
        <w:tc>
          <w:tcPr>
            <w:tcW w:w="4819" w:type="dxa"/>
            <w:vAlign w:val="top"/>
          </w:tcPr>
          <w:p>
            <w:pPr>
              <w:spacing w:after="0" w:line="240" w:lineRule="auto"/>
            </w:pPr>
            <w:r/>
            <w:r>
              <w:rPr>
                <w:rFonts w:ascii="Arial" w:hAnsi="Arial"/>
                <w:b w:val="0"/>
                <w:sz w:val="19"/>
              </w:rPr>
              <w:t>Tampos, secretárias, prateleiras de parede, suspensão, móveis suspensos ou elevados, Aventos, sistemas elevatórios, miniwich ou amortecedores.</w:t>
            </w:r>
          </w:p>
        </w:tc>
        <w:tc>
          <w:tcPr>
            <w:tcW w:w="4819" w:type="dxa"/>
            <w:vAlign w:val="top"/>
          </w:tcPr>
          <w:p>
            <w:pPr>
              <w:spacing w:after="0" w:line="240" w:lineRule="auto"/>
            </w:pPr>
            <w:r/>
            <w:r>
              <w:rPr>
                <w:rFonts w:ascii="Arial" w:hAnsi="Arial"/>
                <w:b w:val="0"/>
                <w:sz w:val="19"/>
              </w:rPr>
              <w:t>Mostrar obras relacionadas com estes termos.</w:t>
            </w:r>
          </w:p>
        </w:tc>
      </w:tr>
      <w:tr w:rsidR="003C5837" w14:paraId="5F7CDC4E" w14:textId="77777777">
        <w:tc>
          <w:tcPr>
            <w:tcW w:w="4819" w:type="dxa"/>
            <w:vAlign w:val="top"/>
          </w:tcPr>
          <w:p>
            <w:pPr>
              <w:spacing w:after="0" w:line="240" w:lineRule="auto"/>
            </w:pPr>
            <w:r/>
            <w:r>
              <w:rPr>
                <w:rFonts w:ascii="Arial" w:hAnsi="Arial"/>
                <w:b w:val="0"/>
                <w:sz w:val="19"/>
              </w:rPr>
              <w:t>Ferragens, dobradiças, puxadores, corrediças, perfil de alumínio, calhas LED, ferragens para roupeiros de abrir ou correr, fechaduras e sistemas de união de móveis.</w:t>
            </w:r>
          </w:p>
        </w:tc>
        <w:tc>
          <w:tcPr>
            <w:tcW w:w="4819" w:type="dxa"/>
            <w:vAlign w:val="top"/>
          </w:tcPr>
          <w:p>
            <w:pPr>
              <w:spacing w:after="0" w:line="240" w:lineRule="auto"/>
            </w:pPr>
            <w:r/>
            <w:r>
              <w:rPr>
                <w:rFonts w:ascii="Arial" w:hAnsi="Arial"/>
                <w:b w:val="0"/>
                <w:sz w:val="19"/>
              </w:rPr>
              <w:t>Mostrar obras relacionadas com estes componentes.</w:t>
            </w:r>
          </w:p>
        </w:tc>
      </w:tr>
      <w:tr w:rsidR="004232A7" w14:paraId="0B4C4CD3" w14:textId="77777777">
        <w:tc>
          <w:tcPr>
            <w:tcW w:w="4819" w:type="dxa"/>
            <w:vAlign w:val="top"/>
          </w:tcPr>
          <w:p>
            <w:pPr>
              <w:spacing w:after="0" w:line="240" w:lineRule="auto"/>
            </w:pPr>
            <w:r/>
            <w:r>
              <w:rPr>
                <w:rFonts w:ascii="Arial" w:hAnsi="Arial"/>
                <w:b w:val="0"/>
                <w:sz w:val="19"/>
              </w:rPr>
              <w:t>Mostra o estado das obras.</w:t>
            </w:r>
          </w:p>
        </w:tc>
        <w:tc>
          <w:tcPr>
            <w:tcW w:w="4819" w:type="dxa"/>
            <w:vAlign w:val="top"/>
          </w:tcPr>
          <w:p>
            <w:pPr>
              <w:spacing w:after="0" w:line="240" w:lineRule="auto"/>
            </w:pPr>
            <w:r/>
            <w:r>
              <w:rPr>
                <w:rFonts w:ascii="Arial" w:hAnsi="Arial"/>
                <w:b w:val="0"/>
                <w:sz w:val="19"/>
              </w:rPr>
              <w:t>Apresentar a lista por estado: Desenho, Produção, Finalizado e Arquivado.</w:t>
            </w:r>
          </w:p>
        </w:tc>
      </w:tr>
      <w:tr w:rsidR="004232A7" w14:paraId="78E0A1C4" w14:textId="77777777">
        <w:tc>
          <w:tcPr>
            <w:tcW w:w="4819" w:type="dxa"/>
            <w:vAlign w:val="top"/>
          </w:tcPr>
          <w:p>
            <w:pPr>
              <w:spacing w:after="0" w:line="240" w:lineRule="auto"/>
            </w:pPr>
            <w:r/>
            <w:r>
              <w:rPr>
                <w:rFonts w:ascii="Arial" w:hAnsi="Arial"/>
                <w:b w:val="0"/>
                <w:sz w:val="19"/>
              </w:rPr>
              <w:t>Consulta por filtros na descrição das obras.</w:t>
            </w:r>
          </w:p>
        </w:tc>
        <w:tc>
          <w:tcPr>
            <w:tcW w:w="4819" w:type="dxa"/>
            <w:vAlign w:val="top"/>
          </w:tcPr>
          <w:p>
            <w:pPr>
              <w:spacing w:after="0" w:line="240" w:lineRule="auto"/>
            </w:pPr>
            <w:r/>
            <w:r>
              <w:rPr>
                <w:rFonts w:ascii="Arial" w:hAnsi="Arial"/>
                <w:b w:val="0"/>
                <w:sz w:val="19"/>
              </w:rPr>
              <w:t>Permitir procurar por texto nos campos de descrição e notas.</w:t>
            </w:r>
          </w:p>
        </w:tc>
      </w:tr>
      <w:tr w:rsidR="004232A7" w14:paraId="26315C17" w14:textId="77777777">
        <w:tc>
          <w:tcPr>
            <w:tcW w:w="4819" w:type="dxa"/>
            <w:vAlign w:val="top"/>
          </w:tcPr>
          <w:p>
            <w:pPr>
              <w:spacing w:after="0" w:line="240" w:lineRule="auto"/>
            </w:pPr>
            <w:r/>
            <w:r>
              <w:rPr>
                <w:rFonts w:ascii="Arial" w:hAnsi="Arial"/>
                <w:b w:val="0"/>
                <w:sz w:val="19"/>
              </w:rPr>
              <w:t>Mostra primeiro os meus resultados e depois os de todos os utilizadores.</w:t>
            </w:r>
          </w:p>
        </w:tc>
        <w:tc>
          <w:tcPr>
            <w:tcW w:w="4819" w:type="dxa"/>
            <w:vAlign w:val="top"/>
          </w:tcPr>
          <w:p>
            <w:pPr>
              <w:spacing w:after="0" w:line="240" w:lineRule="auto"/>
            </w:pPr>
            <w:r/>
            <w:r>
              <w:rPr>
                <w:rFonts w:ascii="Arial" w:hAnsi="Arial"/>
                <w:b w:val="0"/>
                <w:sz w:val="19"/>
              </w:rPr>
              <w:t>Aplicar esta ordem de preferência na apresentação dos resultados.</w:t>
            </w:r>
          </w:p>
        </w:tc>
      </w:tr>
      <w:tr w:rsidR="004232A7" w14:paraId="346628DD" w14:textId="77777777">
        <w:tc>
          <w:tcPr>
            <w:tcW w:w="4819" w:type="dxa"/>
            <w:vAlign w:val="top"/>
          </w:tcPr>
          <w:p>
            <w:pPr>
              <w:spacing w:after="0" w:line="240" w:lineRule="auto"/>
            </w:pPr>
            <w:r/>
            <w:r>
              <w:rPr>
                <w:rFonts w:ascii="Arial" w:hAnsi="Arial"/>
                <w:b w:val="0"/>
                <w:sz w:val="19"/>
              </w:rPr>
              <w:t>Obras que estão há muito tempo em Desenho.</w:t>
            </w:r>
          </w:p>
        </w:tc>
        <w:tc>
          <w:tcPr>
            <w:tcW w:w="4819" w:type="dxa"/>
            <w:vAlign w:val="top"/>
          </w:tcPr>
          <w:p>
            <w:pPr>
              <w:spacing w:after="0" w:line="240" w:lineRule="auto"/>
            </w:pPr>
            <w:r/>
            <w:r>
              <w:rPr>
                <w:rFonts w:ascii="Arial" w:hAnsi="Arial"/>
                <w:b w:val="0"/>
                <w:sz w:val="19"/>
              </w:rPr>
              <w:t>Mostrar obras ainda em Desenho e sinalizar que podem estar a demorar a passar para Produção.</w:t>
            </w:r>
          </w:p>
        </w:tc>
      </w:tr>
      <w:tr w:rsidR="004232A7" w14:paraId="479BEEB4" w14:textId="77777777">
        <w:tc>
          <w:tcPr>
            <w:tcW w:w="4819" w:type="dxa"/>
            <w:vAlign w:val="top"/>
          </w:tcPr>
          <w:p>
            <w:pPr>
              <w:spacing w:after="0" w:line="240" w:lineRule="auto"/>
            </w:pPr>
            <w:r/>
            <w:r>
              <w:rPr>
                <w:rFonts w:ascii="Arial" w:hAnsi="Arial"/>
                <w:b w:val="0"/>
                <w:sz w:val="19"/>
              </w:rPr>
              <w:t>Mostra a lista de obras em Produção, Finalizado ou Arquivado.</w:t>
            </w:r>
          </w:p>
        </w:tc>
        <w:tc>
          <w:tcPr>
            <w:tcW w:w="4819" w:type="dxa"/>
            <w:vAlign w:val="top"/>
          </w:tcPr>
          <w:p>
            <w:pPr>
              <w:spacing w:after="0" w:line="240" w:lineRule="auto"/>
            </w:pPr>
            <w:r/>
            <w:r>
              <w:rPr>
                <w:rFonts w:ascii="Arial" w:hAnsi="Arial"/>
                <w:b w:val="0"/>
                <w:sz w:val="19"/>
              </w:rPr>
              <w:t>Filtrar pelos estados pedidos.</w:t>
            </w:r>
          </w:p>
        </w:tc>
      </w:tr>
      <w:tr w:rsidR="004232A7" w14:paraId="7F5049AC" w14:textId="77777777">
        <w:tc>
          <w:tcPr>
            <w:tcW w:w="4819" w:type="dxa"/>
            <w:vAlign w:val="top"/>
          </w:tcPr>
          <w:p>
            <w:pPr>
              <w:spacing w:after="0" w:line="240" w:lineRule="auto"/>
            </w:pPr>
            <w:r/>
            <w:r>
              <w:rPr>
                <w:rFonts w:ascii="Arial" w:hAnsi="Arial"/>
                <w:b w:val="0"/>
                <w:sz w:val="19"/>
              </w:rPr>
              <w:t>Obras sem preço preenchido.</w:t>
            </w:r>
          </w:p>
        </w:tc>
        <w:tc>
          <w:tcPr>
            <w:tcW w:w="4819" w:type="dxa"/>
            <w:vAlign w:val="top"/>
          </w:tcPr>
          <w:p>
            <w:pPr>
              <w:spacing w:after="0" w:line="240" w:lineRule="auto"/>
            </w:pPr>
            <w:r/>
            <w:r>
              <w:rPr>
                <w:rFonts w:ascii="Arial" w:hAnsi="Arial"/>
                <w:b w:val="0"/>
                <w:sz w:val="19"/>
              </w:rPr>
              <w:t>Avaliar o campo Preço total e mostrar as obras sem valor.</w:t>
            </w:r>
          </w:p>
        </w:tc>
      </w:tr>
      <w:tr w:rsidR="004232A7" w14:paraId="77EB25B4" w14:textId="77777777">
        <w:tc>
          <w:tcPr>
            <w:tcW w:w="4819" w:type="dxa"/>
            <w:vAlign w:val="top"/>
          </w:tcPr>
          <w:p>
            <w:pPr>
              <w:spacing w:after="0" w:line="240" w:lineRule="auto"/>
            </w:pPr>
            <w:r/>
            <w:r>
              <w:rPr>
                <w:rFonts w:ascii="Arial" w:hAnsi="Arial"/>
                <w:b w:val="0"/>
                <w:sz w:val="19"/>
              </w:rPr>
              <w:t>Obras com datas por definir: início, entrada, entrega ou saída.</w:t>
            </w:r>
          </w:p>
        </w:tc>
        <w:tc>
          <w:tcPr>
            <w:tcW w:w="4819" w:type="dxa"/>
            <w:vAlign w:val="top"/>
          </w:tcPr>
          <w:p>
            <w:pPr>
              <w:spacing w:after="0" w:line="240" w:lineRule="auto"/>
            </w:pPr>
            <w:r/>
            <w:r>
              <w:rPr>
                <w:rFonts w:ascii="Arial" w:hAnsi="Arial"/>
                <w:b w:val="0"/>
                <w:sz w:val="19"/>
              </w:rPr>
              <w:t>Avaliar os campos de data e mostrar as obras com dados em falta.</w:t>
            </w:r>
          </w:p>
        </w:tc>
      </w:tr>
      <w:tr w:rsidR="004232A7" w14:paraId="6DBA73AF" w14:textId="77777777">
        <w:tc>
          <w:tcPr>
            <w:tcW w:w="4819" w:type="dxa"/>
            <w:vAlign w:val="top"/>
          </w:tcPr>
          <w:p>
            <w:pPr>
              <w:spacing w:after="0" w:line="240" w:lineRule="auto"/>
            </w:pPr>
            <w:r/>
            <w:r>
              <w:rPr>
                <w:rFonts w:ascii="Arial" w:hAnsi="Arial"/>
                <w:b w:val="0"/>
                <w:sz w:val="19"/>
              </w:rPr>
              <w:t>Dados de cliente incompletos ou incorretos.</w:t>
            </w:r>
          </w:p>
        </w:tc>
        <w:tc>
          <w:tcPr>
            <w:tcW w:w="4819" w:type="dxa"/>
            <w:vAlign w:val="top"/>
          </w:tcPr>
          <w:p>
            <w:pPr>
              <w:spacing w:after="0" w:line="240" w:lineRule="auto"/>
            </w:pPr>
            <w:r/>
            <w:r>
              <w:rPr>
                <w:rFonts w:ascii="Arial" w:hAnsi="Arial"/>
                <w:b w:val="0"/>
                <w:sz w:val="19"/>
              </w:rPr>
              <w:t>Verificar os dados existentes; quando aplicável, comparar com a lista de clientes do PHC ou do Streamlit.</w:t>
            </w:r>
          </w:p>
        </w:tc>
      </w:tr>
      <w:tr w:rsidR="004232A7" w14:paraId="45961BA2" w14:textId="77777777">
        <w:tc>
          <w:tcPr>
            <w:tcW w:w="4819" w:type="dxa"/>
            <w:vAlign w:val="top"/>
          </w:tcPr>
          <w:p>
            <w:pPr>
              <w:spacing w:after="0" w:line="240" w:lineRule="auto"/>
            </w:pPr>
            <w:r/>
            <w:r>
              <w:rPr>
                <w:rFonts w:ascii="Arial" w:hAnsi="Arial"/>
                <w:b w:val="0"/>
                <w:sz w:val="19"/>
              </w:rPr>
              <w:t>Dados relacionados com quantidades.</w:t>
            </w:r>
          </w:p>
        </w:tc>
        <w:tc>
          <w:tcPr>
            <w:tcW w:w="4819" w:type="dxa"/>
            <w:vAlign w:val="top"/>
          </w:tcPr>
          <w:p>
            <w:pPr>
              <w:spacing w:after="0" w:line="240" w:lineRule="auto"/>
            </w:pPr>
            <w:r/>
            <w:r>
              <w:rPr>
                <w:rFonts w:ascii="Arial" w:hAnsi="Arial"/>
                <w:b w:val="0"/>
                <w:sz w:val="19"/>
              </w:rPr>
              <w:t>Usar Qt. artigos apenas para a quantidade de artigos presentes na obra, por exemplo: 3, 6 ou 9.</w:t>
            </w:r>
          </w:p>
        </w:tc>
      </w:tr>
      <w:tr w:rsidR="004232A7" w14:paraId="6369751A" w14:textId="77777777">
        <w:tc>
          <w:tcPr>
            <w:tcW w:w="4819" w:type="dxa"/>
            <w:vAlign w:val="top"/>
          </w:tcPr>
          <w:p>
            <w:pPr>
              <w:spacing w:after="0" w:line="240" w:lineRule="auto"/>
            </w:pPr>
            <w:r/>
            <w:r>
              <w:rPr>
                <w:rFonts w:ascii="Arial" w:hAnsi="Arial"/>
                <w:b w:val="0"/>
                <w:sz w:val="19"/>
              </w:rPr>
              <w:t>As obras devem ter número de orçamento e versão.</w:t>
            </w:r>
          </w:p>
        </w:tc>
        <w:tc>
          <w:tcPr>
            <w:tcW w:w="4819" w:type="dxa"/>
            <w:vAlign w:val="top"/>
          </w:tcPr>
          <w:p>
            <w:pPr>
              <w:spacing w:after="0" w:line="240" w:lineRule="auto"/>
            </w:pPr>
            <w:r/>
            <w:r>
              <w:rPr>
                <w:rFonts w:ascii="Arial" w:hAnsi="Arial"/>
                <w:b w:val="0"/>
                <w:sz w:val="19"/>
              </w:rPr>
              <w:t>Avisar quando faltar o número de orçamento ou a versão, sem bloquear o trabalho.</w:t>
            </w:r>
          </w:p>
        </w:tc>
      </w:tr>
      <w:tr w:rsidR="004232A7" w14:paraId="07BA3469" w14:textId="77777777">
        <w:tc>
          <w:tcPr>
            <w:tcW w:w="4819" w:type="dxa"/>
            <w:vAlign w:val="top"/>
          </w:tcPr>
          <w:p>
            <w:pPr>
              <w:spacing w:after="0" w:line="240" w:lineRule="auto"/>
            </w:pPr>
            <w:r/>
            <w:r>
              <w:rPr>
                <w:rFonts w:ascii="Arial" w:hAnsi="Arial"/>
                <w:b w:val="0"/>
                <w:sz w:val="19"/>
              </w:rPr>
              <w:t>As obras devem ter número de encomenda PHC ou Streamlit.</w:t>
            </w:r>
          </w:p>
        </w:tc>
        <w:tc>
          <w:tcPr>
            <w:tcW w:w="4819" w:type="dxa"/>
            <w:vAlign w:val="top"/>
          </w:tcPr>
          <w:p>
            <w:pPr>
              <w:spacing w:after="0" w:line="240" w:lineRule="auto"/>
            </w:pPr>
            <w:r/>
            <w:r>
              <w:rPr>
                <w:rFonts w:ascii="Arial" w:hAnsi="Arial"/>
                <w:b w:val="0"/>
                <w:sz w:val="19"/>
              </w:rPr>
              <w:t>Avisar quando estes números obrigatórios estiverem em falta.</w:t>
            </w:r>
          </w:p>
        </w:tc>
      </w:tr>
      <w:tr w:rsidR="004232A7" w14:paraId="6F5090B0" w14:textId="77777777">
        <w:tc>
          <w:tcPr>
            <w:tcW w:w="4819" w:type="dxa"/>
            <w:vAlign w:val="top"/>
          </w:tcPr>
          <w:p>
            <w:pPr>
              <w:spacing w:after="0" w:line="240" w:lineRule="auto"/>
            </w:pPr>
            <w:r/>
            <w:r>
              <w:rPr>
                <w:rFonts w:ascii="Arial" w:hAnsi="Arial"/>
                <w:b w:val="0"/>
                <w:sz w:val="19"/>
              </w:rPr>
              <w:t>Na Produção é possível criar novas versões da obra ou do plano de corte CutRite.</w:t>
            </w:r>
          </w:p>
        </w:tc>
        <w:tc>
          <w:tcPr>
            <w:tcW w:w="4819" w:type="dxa"/>
            <w:vAlign w:val="top"/>
          </w:tcPr>
          <w:p>
            <w:pPr>
              <w:spacing w:after="0" w:line="240" w:lineRule="auto"/>
            </w:pPr>
            <w:r/>
            <w:r>
              <w:rPr>
                <w:rFonts w:ascii="Arial" w:hAnsi="Arial"/>
                <w:b w:val="0"/>
                <w:sz w:val="19"/>
              </w:rPr>
              <w:t>Reconhecer que há versões de obra e versões de CutRite.</w:t>
            </w:r>
          </w:p>
        </w:tc>
      </w:tr>
      <w:tr w:rsidR="004232A7" w14:paraId="5AB05CAA"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4232A7" w14:paraId="54CD5122"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bl>
    <w:p w14:paraId="541C74E6" w14:textId="77777777" w:rsidR="003C5837" w:rsidRDefault="003C5837">
      <w:pPr>
        <w:spacing w:after="80"/>
      </w:pPr>
    </w:p>
    <w:p w14:paraId="62BD9037" w14:textId="77777777" w:rsidR="003C5837" w:rsidRDefault="002A5B4A">
      <w:r>
        <w:br w:type="page"/>
      </w:r>
    </w:p>
    <w:p w14:paraId="1D528711" w14:textId="77777777" w:rsidR="003C5837" w:rsidRDefault="002A5B4A">
      <w:pPr>
        <w:pStyle w:val="Ttulo1"/>
        <w:spacing w:before="320" w:after="140"/>
      </w:pPr>
      <w:r>
        <w:rPr>
          <w:rFonts w:ascii="Calibri" w:hAnsi="Calibri"/>
          <w:color w:val="5A3E2B"/>
          <w:sz w:val="30"/>
        </w:rPr>
        <w:lastRenderedPageBreak/>
        <w:t>Parte 2 · O vocabulário da casa</w:t>
      </w:r>
    </w:p>
    <w:p w14:paraId="02145F09" w14:textId="77777777" w:rsidR="003C5837" w:rsidRDefault="002A5B4A">
      <w:pPr>
        <w:spacing w:after="120"/>
      </w:pPr>
      <w:r/>
      <w:r>
        <w:rPr>
          <w:rFonts w:ascii="Arial" w:hAnsi="Arial"/>
          <w:sz w:val="20"/>
        </w:rPr>
        <w:t>Aqui explicas o significado das palavras. Em cada quadro, escreve a expressão que costumas usar, outras formas de dizer o mesmo e, se souberes, o campo onde ela aparece. Se não souberes o nome do campo, descreve-o por palavras tuas.</w:t>
      </w:r>
    </w:p>
    <w:p w14:paraId="628E9729" w14:textId="77777777" w:rsidR="003C5837" w:rsidRDefault="002A5B4A">
      <w:pPr>
        <w:spacing w:after="120"/>
      </w:pPr>
      <w:r>
        <w:rPr>
          <w:i/>
        </w:rPr>
        <w:t>No fim do documento há a lista de todos os campos que existem numa obra, para consultares.</w:t>
      </w:r>
    </w:p>
    <w:p w14:paraId="1349F743" w14:textId="77777777" w:rsidR="003C5837" w:rsidRDefault="002A5B4A">
      <w:pPr>
        <w:pStyle w:val="Ttulo2"/>
        <w:spacing w:before="240" w:after="140"/>
      </w:pPr>
      <w:r>
        <w:rPr>
          <w:rFonts w:ascii="Calibri" w:hAnsi="Calibri"/>
          <w:color w:val="5A3E2B"/>
          <w:sz w:val="24"/>
        </w:rPr>
        <w:t>2.1 · Tipos de trabalho e de móvel</w:t>
      </w:r>
    </w:p>
    <w:p w14:paraId="179F7705" w14:textId="77777777" w:rsidR="003C5837" w:rsidRDefault="002A5B4A">
      <w:pPr>
        <w:spacing w:after="120"/>
      </w:pPr>
      <w:r>
        <w:t>Palavras que descrevem o que se produz.</w:t>
      </w:r>
    </w:p>
    <w:tbl>
      <w:tblPr>
        <w:tblStyle w:val="TabelacomGrelha"/>
        <w:tblW w:w="0" w:type="auto"/>
        <w:tblLayout w:type="fixed"/>
        <w:tblLook w:val="04A0" w:firstRow="1" w:lastRow="0" w:firstColumn="1" w:lastColumn="0" w:noHBand="0" w:noVBand="1"/>
      </w:tblPr>
      <w:tblGrid>
        <w:gridCol w:w="2835"/>
        <w:gridCol w:w="3402"/>
        <w:gridCol w:w="3402"/>
      </w:tblGrid>
      <w:tr w:rsidR="003C5837" w14:paraId="0EADD77A" w14:textId="77777777">
        <w:tc>
          <w:tcPr>
            <w:tcW w:w="2835" w:type="dxa"/>
            <w:shd w:val="clear" w:color="auto" w:fill="EFE7DA"/>
          </w:tcPr>
          <w:p>
            <w:pPr>
              <w:spacing w:after="0"/>
            </w:pPr>
            <w:r/>
            <w:r>
              <w:rPr>
                <w:rFonts w:ascii="Arial" w:hAnsi="Arial"/>
                <w:b/>
                <w:sz w:val="19"/>
              </w:rPr>
              <w:t>Palavra que usamos</w:t>
            </w:r>
          </w:p>
        </w:tc>
        <w:tc>
          <w:tcPr>
            <w:tcW w:w="3402" w:type="dxa"/>
            <w:shd w:val="clear" w:color="auto" w:fill="EFE7DA"/>
          </w:tcPr>
          <w:p>
            <w:pPr>
              <w:spacing w:after="0"/>
            </w:pPr>
            <w:r/>
            <w:r>
              <w:rPr>
                <w:rFonts w:ascii="Arial" w:hAnsi="Arial"/>
                <w:b/>
                <w:sz w:val="19"/>
              </w:rPr>
              <w:t>Outras formas de dizer o mesmo</w:t>
            </w:r>
          </w:p>
        </w:tc>
        <w:tc>
          <w:tcPr>
            <w:tcW w:w="3402" w:type="dxa"/>
            <w:shd w:val="clear" w:color="auto" w:fill="EFE7DA"/>
          </w:tcPr>
          <w:p>
            <w:pPr>
              <w:spacing w:after="0"/>
            </w:pPr>
            <w:r/>
            <w:r>
              <w:rPr>
                <w:rFonts w:ascii="Arial" w:hAnsi="Arial"/>
                <w:b/>
                <w:sz w:val="19"/>
              </w:rPr>
              <w:t>Onde aparece na obra</w:t>
            </w:r>
          </w:p>
        </w:tc>
      </w:tr>
      <w:tr w:rsidR="003C5837" w14:paraId="5D6E1C25" w14:textId="77777777">
        <w:tc>
          <w:tcPr>
            <w:tcW w:w="2835" w:type="dxa"/>
          </w:tcPr>
          <w:p>
            <w:pPr>
              <w:spacing w:after="0"/>
            </w:pPr>
            <w:r/>
            <w:r>
              <w:rPr>
                <w:rFonts w:ascii="Arial" w:hAnsi="Arial"/>
                <w:b w:val="0"/>
                <w:sz w:val="19"/>
              </w:rPr>
              <w:t>roupeiro</w:t>
            </w:r>
          </w:p>
        </w:tc>
        <w:tc>
          <w:tcPr>
            <w:tcW w:w="3402" w:type="dxa"/>
          </w:tcPr>
          <w:p>
            <w:pPr>
              <w:spacing w:after="0"/>
            </w:pPr>
            <w:r/>
            <w:r>
              <w:rPr>
                <w:rFonts w:ascii="Arial" w:hAnsi="Arial"/>
                <w:b w:val="0"/>
                <w:sz w:val="19"/>
              </w:rPr>
              <w:t>roupeiros, guarda-fatos</w:t>
            </w:r>
          </w:p>
        </w:tc>
        <w:tc>
          <w:tcPr>
            <w:tcW w:w="3402" w:type="dxa"/>
          </w:tcPr>
          <w:p>
            <w:pPr>
              <w:spacing w:after="0"/>
            </w:pPr>
            <w:r/>
            <w:r>
              <w:rPr>
                <w:rFonts w:ascii="Arial" w:hAnsi="Arial"/>
                <w:b w:val="0"/>
                <w:sz w:val="19"/>
              </w:rPr>
              <w:t>Descrição produção</w:t>
            </w:r>
          </w:p>
        </w:tc>
      </w:tr>
      <w:tr w:rsidR="003C5837" w14:paraId="25A6E8C1" w14:textId="77777777">
        <w:tc>
          <w:tcPr>
            <w:tcW w:w="2835" w:type="dxa"/>
          </w:tcPr>
          <w:p>
            <w:pPr>
              <w:spacing w:after="0"/>
            </w:pPr>
            <w:r/>
            <w:r>
              <w:rPr>
                <w:rFonts w:ascii="Arial" w:hAnsi="Arial"/>
                <w:b w:val="0"/>
                <w:sz w:val="19"/>
              </w:rPr>
              <w:t>roupeiro; abrir; correr; curvo; inclinado; módulo; artigo; mesa de cabeceira; cómoda; cama; estante; módulos superiores; cozinha; colunas; módulos de despensa; lavandaria; máquinas de secar, lavar ou lavar loiça; quartos; puxadores</w:t>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t>Descrição artigos; Matérias usados; Descrição produção; Notas 1; Notas 2; Notas 3. Estes seis campos contêm o resumo da obra: materiais, referências, ferragens, descrições, eletrodomésticos e artigos especiais.</w:t>
            </w:r>
          </w:p>
        </w:tc>
      </w:tr>
      <w:tr w:rsidR="003C5837" w14:paraId="7C1BB18C" w14:textId="77777777">
        <w:tc>
          <w:tcPr>
            <w:tcW w:w="2835" w:type="dxa"/>
          </w:tcPr>
          <w:p>
            <w:pPr>
              <w:spacing w:after="0"/>
            </w:pPr>
            <w:r/>
            <w:r>
              <w:rPr>
                <w:rFonts w:ascii="Arial" w:hAnsi="Arial"/>
                <w:b w:val="0"/>
                <w:sz w:val="19"/>
              </w:rPr>
              <w:t>Guarnições de compra em «L», guarnições produzidas, remates, laterais de acabamento, pilares e vigas</w:t>
            </w:r>
          </w:p>
        </w:tc>
        <w:tc>
          <w:tcPr>
            <w:tcW w:w="3402" w:type="dxa"/>
          </w:tcPr>
          <w:p>
            <w:pPr>
              <w:spacing w:after="0"/>
            </w:pPr>
            <w:r/>
            <w:r>
              <w:rPr>
                <w:rFonts w:ascii="Arial" w:hAnsi="Arial"/>
                <w:b w:val="0"/>
                <w:sz w:val="19"/>
              </w:rPr>
              <w:t>móveis com recortes, vigas, pilares, móveis curvos ou inclinados</w:t>
            </w:r>
          </w:p>
        </w:tc>
        <w:tc>
          <w:tcPr>
            <w:tcW w:w="3402" w:type="dxa"/>
          </w:tcPr>
          <w:p>
            <w:pPr>
              <w:spacing w:after="0"/>
            </w:pPr>
            <w:r/>
            <w:r>
              <w:rPr>
                <w:rFonts w:ascii="Arial" w:hAnsi="Arial"/>
                <w:b w:val="0"/>
                <w:sz w:val="19"/>
              </w:rPr>
            </w:r>
          </w:p>
        </w:tc>
      </w:tr>
      <w:tr w:rsidR="003C5837" w14:paraId="3FAB584F"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r w:rsidR="003C5837" w14:paraId="028D2D07"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r w:rsidR="003C5837" w14:paraId="49981356"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r w:rsidR="003C5837" w14:paraId="4AEE1594"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r w:rsidR="003C5837" w14:paraId="1371F23A"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r w:rsidR="003C5837" w14:paraId="5B68018D"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r w:rsidR="003C5837" w14:paraId="423974BE"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r w:rsidR="003C5837" w14:paraId="17D5B78B"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bl>
    <w:p w14:paraId="7CEEFF12" w14:textId="77777777" w:rsidR="003C5837" w:rsidRDefault="003C5837">
      <w:pPr>
        <w:spacing w:after="80"/>
      </w:pPr>
    </w:p>
    <w:p w14:paraId="77BC62DA" w14:textId="77777777" w:rsidR="003C5837" w:rsidRDefault="002A5B4A">
      <w:pPr>
        <w:pStyle w:val="Ttulo2"/>
        <w:spacing w:before="240" w:after="140"/>
      </w:pPr>
      <w:r>
        <w:rPr>
          <w:rFonts w:ascii="Calibri" w:hAnsi="Calibri"/>
          <w:color w:val="5A3E2B"/>
          <w:sz w:val="24"/>
        </w:rPr>
        <w:t>2.2 · Materiais e acabamentos</w:t>
      </w:r>
    </w:p>
    <w:p w14:paraId="11293537" w14:textId="77777777" w:rsidR="003C5837" w:rsidRDefault="002A5B4A">
      <w:pPr>
        <w:spacing w:after="120"/>
      </w:pPr>
      <w:r>
        <w:t>Palavras de material que usarias para procurar uma obra.</w:t>
      </w:r>
    </w:p>
    <w:tbl>
      <w:tblPr>
        <w:tblStyle w:val="TabelacomGrelha"/>
        <w:tblW w:w="0" w:type="auto"/>
        <w:tblLayout w:type="fixed"/>
        <w:tblLook w:val="04A0" w:firstRow="1" w:lastRow="0" w:firstColumn="1" w:lastColumn="0" w:noHBand="0" w:noVBand="1"/>
      </w:tblPr>
      <w:tblGrid>
        <w:gridCol w:w="2835"/>
        <w:gridCol w:w="3402"/>
        <w:gridCol w:w="3402"/>
      </w:tblGrid>
      <w:tr w:rsidR="003C5837" w14:paraId="194E5937" w14:textId="77777777">
        <w:tc>
          <w:tcPr>
            <w:tcW w:w="2835" w:type="dxa"/>
            <w:shd w:val="clear" w:color="auto" w:fill="EFE7DA"/>
          </w:tcPr>
          <w:p>
            <w:pPr>
              <w:spacing w:after="0"/>
            </w:pPr>
            <w:r/>
            <w:r>
              <w:rPr>
                <w:rFonts w:ascii="Arial" w:hAnsi="Arial"/>
                <w:b/>
                <w:sz w:val="19"/>
              </w:rPr>
              <w:t>Palavra que usamos</w:t>
            </w:r>
          </w:p>
        </w:tc>
        <w:tc>
          <w:tcPr>
            <w:tcW w:w="3402" w:type="dxa"/>
            <w:shd w:val="clear" w:color="auto" w:fill="EFE7DA"/>
          </w:tcPr>
          <w:p>
            <w:pPr>
              <w:spacing w:after="0"/>
            </w:pPr>
            <w:r/>
            <w:r>
              <w:rPr>
                <w:rFonts w:ascii="Arial" w:hAnsi="Arial"/>
                <w:b/>
                <w:sz w:val="19"/>
              </w:rPr>
              <w:t>O que significa exatamente</w:t>
            </w:r>
          </w:p>
        </w:tc>
        <w:tc>
          <w:tcPr>
            <w:tcW w:w="3402" w:type="dxa"/>
            <w:shd w:val="clear" w:color="auto" w:fill="EFE7DA"/>
          </w:tcPr>
          <w:p>
            <w:pPr>
              <w:spacing w:after="0"/>
            </w:pPr>
            <w:r/>
            <w:r>
              <w:rPr>
                <w:rFonts w:ascii="Arial" w:hAnsi="Arial"/>
                <w:b/>
                <w:sz w:val="19"/>
              </w:rPr>
              <w:t>Onde aparece na obra</w:t>
            </w:r>
          </w:p>
        </w:tc>
      </w:tr>
      <w:tr w:rsidR="003C5837" w14:paraId="0DC14F0B" w14:textId="77777777">
        <w:tc>
          <w:tcPr>
            <w:tcW w:w="2835" w:type="dxa"/>
          </w:tcPr>
          <w:p>
            <w:pPr>
              <w:spacing w:after="0"/>
            </w:pPr>
            <w:r/>
            <w:r>
              <w:rPr>
                <w:rFonts w:ascii="Arial" w:hAnsi="Arial"/>
                <w:b w:val="0"/>
                <w:sz w:val="19"/>
              </w:rPr>
              <w:t>lacado</w:t>
            </w:r>
          </w:p>
        </w:tc>
        <w:tc>
          <w:tcPr>
            <w:tcW w:w="3402" w:type="dxa"/>
          </w:tcPr>
          <w:p>
            <w:pPr>
              <w:spacing w:after="0"/>
            </w:pPr>
            <w:r/>
            <w:r>
              <w:rPr>
                <w:rFonts w:ascii="Arial" w:hAnsi="Arial"/>
                <w:b w:val="0"/>
                <w:sz w:val="19"/>
              </w:rPr>
              <w:t>Obra que leva lacagem, independentemente da cor.</w:t>
            </w:r>
          </w:p>
        </w:tc>
        <w:tc>
          <w:tcPr>
            <w:tcW w:w="3402" w:type="dxa"/>
          </w:tcPr>
          <w:p>
            <w:pPr>
              <w:spacing w:after="0"/>
            </w:pPr>
            <w:r/>
            <w:r>
              <w:rPr>
                <w:rFonts w:ascii="Arial" w:hAnsi="Arial"/>
                <w:b w:val="0"/>
                <w:sz w:val="19"/>
              </w:rPr>
              <w:t>Descrição produção ou Notas</w:t>
            </w:r>
          </w:p>
        </w:tc>
      </w:tr>
      <w:tr w:rsidR="003C5837" w14:paraId="0E089D78" w14:textId="77777777">
        <w:tc>
          <w:tcPr>
            <w:tcW w:w="2835" w:type="dxa"/>
          </w:tcPr>
          <w:p>
            <w:pPr>
              <w:spacing w:after="0"/>
            </w:pPr>
            <w:r/>
            <w:r>
              <w:rPr>
                <w:rFonts w:ascii="Arial" w:hAnsi="Arial"/>
                <w:b w:val="0"/>
                <w:sz w:val="19"/>
              </w:rPr>
              <w:t>lacar; verniz; envernizamento; acabamento; NCS; RAL; cor; velatura</w:t>
            </w:r>
          </w:p>
        </w:tc>
        <w:tc>
          <w:tcPr>
            <w:tcW w:w="3402" w:type="dxa"/>
          </w:tcPr>
          <w:p>
            <w:pPr>
              <w:spacing w:after="0"/>
            </w:pPr>
            <w:r/>
            <w:r>
              <w:rPr>
                <w:rFonts w:ascii="Arial" w:hAnsi="Arial"/>
                <w:b w:val="0"/>
                <w:sz w:val="19"/>
              </w:rPr>
              <w:t>Contém verniz, lacagem, cor RAL ou NCS, pintura ou envernizamento.</w:t>
            </w:r>
          </w:p>
        </w:tc>
        <w:tc>
          <w:tcPr>
            <w:tcW w:w="3402" w:type="dxa"/>
          </w:tcPr>
          <w:p>
            <w:pPr>
              <w:spacing w:after="0"/>
            </w:pPr>
            <w:r/>
            <w:r>
              <w:rPr>
                <w:rFonts w:ascii="Arial" w:hAnsi="Arial"/>
                <w:b w:val="0"/>
                <w:sz w:val="19"/>
              </w:rPr>
              <w:t>Descrição artigos; Matérias usados; Descrição produção; Notas 1; Notas 2; Notas 3.</w:t>
            </w:r>
          </w:p>
        </w:tc>
      </w:tr>
      <w:tr w:rsidR="003C5837" w14:paraId="0E74B3EB" w14:textId="77777777">
        <w:tc>
          <w:tcPr>
            <w:tcW w:w="2835" w:type="dxa"/>
          </w:tcPr>
          <w:p>
            <w:pPr>
              <w:spacing w:after="0"/>
            </w:pPr>
            <w:r/>
            <w:r>
              <w:rPr>
                <w:rFonts w:ascii="Arial" w:hAnsi="Arial"/>
                <w:b w:val="0"/>
                <w:sz w:val="19"/>
              </w:rPr>
              <w:t>painel produzido, sandwich, HPL</w:t>
            </w:r>
          </w:p>
        </w:tc>
        <w:tc>
          <w:tcPr>
            <w:tcW w:w="3402" w:type="dxa"/>
          </w:tcPr>
          <w:p>
            <w:pPr>
              <w:spacing w:after="0"/>
            </w:pPr>
            <w:r/>
            <w:r>
              <w:rPr>
                <w:rFonts w:ascii="Arial" w:hAnsi="Arial"/>
                <w:b w:val="0"/>
                <w:sz w:val="19"/>
              </w:rPr>
              <w:t>colagem, revestimento, uma face, duas faces, HPL ou termolaminado</w:t>
            </w:r>
          </w:p>
        </w:tc>
        <w:tc>
          <w:tcPr>
            <w:tcW w:w="3402" w:type="dxa"/>
          </w:tcPr>
          <w:p>
            <w:pPr>
              <w:spacing w:after="0"/>
            </w:pPr>
            <w:r/>
            <w:r>
              <w:rPr>
                <w:rFonts w:ascii="Arial" w:hAnsi="Arial"/>
                <w:b w:val="0"/>
                <w:sz w:val="19"/>
              </w:rPr>
            </w:r>
          </w:p>
        </w:tc>
      </w:tr>
      <w:tr w:rsidR="003C5837" w14:paraId="2910648C"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r w:rsidR="003C5837" w14:paraId="7997A648"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r w:rsidR="003C5837" w14:paraId="75FD4EA8"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r w:rsidR="003C5837" w14:paraId="4361C158"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r w:rsidR="003C5837" w14:paraId="27E468B0"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r w:rsidR="003C5837" w14:paraId="0823BAE7" w14:textId="77777777">
        <w:tc>
          <w:tcPr>
            <w:tcW w:w="2835" w:type="dxa"/>
          </w:tcPr>
          <w:p>
            <w:pPr>
              <w:spacing w:after="0"/>
            </w:pPr>
            <w:r/>
            <w:r>
              <w:rPr>
                <w:rFonts w:ascii="Arial" w:hAnsi="Arial"/>
                <w:b w:val="0"/>
                <w:sz w:val="19"/>
              </w:rPr>
            </w:r>
          </w:p>
        </w:tc>
        <w:tc>
          <w:tcPr>
            <w:tcW w:w="3402" w:type="dxa"/>
          </w:tcPr>
          <w:p>
            <w:pPr>
              <w:spacing w:after="0"/>
            </w:pPr>
            <w:r/>
            <w:r>
              <w:rPr>
                <w:rFonts w:ascii="Arial" w:hAnsi="Arial"/>
                <w:b w:val="0"/>
                <w:sz w:val="19"/>
              </w:rPr>
            </w:r>
          </w:p>
        </w:tc>
        <w:tc>
          <w:tcPr>
            <w:tcW w:w="3402" w:type="dxa"/>
          </w:tcPr>
          <w:p>
            <w:pPr>
              <w:spacing w:after="0"/>
            </w:pPr>
            <w:r/>
            <w:r>
              <w:rPr>
                <w:rFonts w:ascii="Arial" w:hAnsi="Arial"/>
                <w:b w:val="0"/>
                <w:sz w:val="19"/>
              </w:rPr>
            </w:r>
          </w:p>
        </w:tc>
      </w:tr>
    </w:tbl>
    <w:p w14:paraId="5DC5EF28" w14:textId="77777777" w:rsidR="003C5837" w:rsidRDefault="003C5837">
      <w:pPr>
        <w:spacing w:after="80"/>
      </w:pPr>
    </w:p>
    <w:p w14:paraId="0D74B710" w14:textId="77777777" w:rsidR="003C5837" w:rsidRDefault="002A5B4A">
      <w:r>
        <w:br w:type="page"/>
      </w:r>
    </w:p>
    <w:p w14:paraId="519F9902" w14:textId="77777777" w:rsidR="003C5837" w:rsidRDefault="002A5B4A">
      <w:pPr>
        <w:pStyle w:val="Ttulo2"/>
        <w:spacing w:before="240" w:after="140"/>
      </w:pPr>
      <w:r>
        <w:rPr>
          <w:rFonts w:ascii="Calibri" w:hAnsi="Calibri"/>
          <w:color w:val="5A3E2B"/>
          <w:sz w:val="24"/>
        </w:rPr>
        <w:lastRenderedPageBreak/>
        <w:t>2.3 · Estados da obra</w:t>
      </w:r>
    </w:p>
    <w:p w14:paraId="72BDC468" w14:textId="77777777" w:rsidR="003C5837" w:rsidRDefault="002A5B4A">
      <w:pPr>
        <w:spacing w:after="120"/>
      </w:pPr>
      <w:r>
        <w:t>No Martelo há quatro estados: Desenho, Produção, Finalizado e Arquivado. Mas na conversa dizem-se outras coisas. Escreve as expressões que usam e a que estado correspondem.</w:t>
      </w:r>
    </w:p>
    <w:tbl>
      <w:tblPr>
        <w:tblStyle w:val="TabelacomGrelha"/>
        <w:tblW w:w="0" w:type="auto"/>
        <w:tblLayout w:type="fixed"/>
        <w:tblLook w:val="04A0" w:firstRow="1" w:lastRow="0" w:firstColumn="1" w:lastColumn="0" w:noHBand="0" w:noVBand="1"/>
      </w:tblPr>
      <w:tblGrid>
        <w:gridCol w:w="4819"/>
        <w:gridCol w:w="4819"/>
      </w:tblGrid>
      <w:tr w:rsidR="003C5837" w14:paraId="381B256F" w14:textId="77777777">
        <w:tc>
          <w:tcPr>
            <w:tcW w:w="4819" w:type="dxa"/>
            <w:shd w:val="clear" w:color="auto" w:fill="D9EAF7"/>
            <w:vAlign w:val="center"/>
          </w:tcPr>
          <w:p>
            <w:pPr>
              <w:spacing w:after="0" w:line="240" w:lineRule="auto"/>
            </w:pPr>
            <w:r/>
            <w:r>
              <w:rPr>
                <w:rFonts w:ascii="Arial" w:hAnsi="Arial"/>
                <w:b/>
                <w:sz w:val="19"/>
              </w:rPr>
              <w:t>Expressão que dizemos</w:t>
            </w:r>
          </w:p>
        </w:tc>
        <w:tc>
          <w:tcPr>
            <w:tcW w:w="4819" w:type="dxa"/>
            <w:shd w:val="clear" w:color="auto" w:fill="D9EAF7"/>
            <w:vAlign w:val="center"/>
          </w:tcPr>
          <w:p>
            <w:pPr>
              <w:spacing w:after="0" w:line="240" w:lineRule="auto"/>
            </w:pPr>
            <w:r/>
            <w:r>
              <w:rPr>
                <w:rFonts w:ascii="Arial" w:hAnsi="Arial"/>
                <w:b/>
                <w:sz w:val="19"/>
              </w:rPr>
              <w:t>A que estado corresponde</w:t>
            </w:r>
          </w:p>
        </w:tc>
      </w:tr>
      <w:tr w:rsidR="003C5837" w14:paraId="45F20BD6" w14:textId="77777777">
        <w:tc>
          <w:tcPr>
            <w:tcW w:w="4819" w:type="dxa"/>
            <w:vAlign w:val="top"/>
          </w:tcPr>
          <w:p>
            <w:pPr>
              <w:spacing w:after="0" w:line="240" w:lineRule="auto"/>
            </w:pPr>
            <w:r/>
            <w:r>
              <w:rPr>
                <w:rFonts w:ascii="Arial" w:hAnsi="Arial"/>
                <w:b w:val="0"/>
                <w:sz w:val="19"/>
              </w:rPr>
              <w:t>está na máquina</w:t>
            </w:r>
          </w:p>
        </w:tc>
        <w:tc>
          <w:tcPr>
            <w:tcW w:w="4819" w:type="dxa"/>
            <w:vAlign w:val="top"/>
          </w:tcPr>
          <w:p>
            <w:pPr>
              <w:spacing w:after="0" w:line="240" w:lineRule="auto"/>
            </w:pPr>
            <w:r/>
            <w:r>
              <w:rPr>
                <w:rFonts w:ascii="Arial" w:hAnsi="Arial"/>
                <w:b w:val="0"/>
                <w:sz w:val="19"/>
              </w:rPr>
              <w:t>Produção</w:t>
            </w:r>
          </w:p>
        </w:tc>
      </w:tr>
      <w:tr w:rsidR="003C5837" w14:paraId="638102E1" w14:textId="77777777">
        <w:tc>
          <w:tcPr>
            <w:tcW w:w="4819" w:type="dxa"/>
            <w:vAlign w:val="top"/>
          </w:tcPr>
          <w:p>
            <w:pPr>
              <w:spacing w:after="0" w:line="240" w:lineRule="auto"/>
            </w:pPr>
            <w:r/>
            <w:r>
              <w:rPr>
                <w:rFonts w:ascii="Arial" w:hAnsi="Arial"/>
                <w:b w:val="0"/>
                <w:sz w:val="19"/>
              </w:rPr>
              <w:t>já está fechada</w:t>
            </w:r>
          </w:p>
        </w:tc>
        <w:tc>
          <w:tcPr>
            <w:tcW w:w="4819" w:type="dxa"/>
            <w:vAlign w:val="top"/>
          </w:tcPr>
          <w:p>
            <w:pPr>
              <w:spacing w:after="0" w:line="240" w:lineRule="auto"/>
            </w:pPr>
            <w:r/>
            <w:r>
              <w:rPr>
                <w:rFonts w:ascii="Arial" w:hAnsi="Arial"/>
                <w:b w:val="0"/>
                <w:sz w:val="19"/>
              </w:rPr>
              <w:t>Arquivado ou Finalizado — indicar qual.</w:t>
            </w:r>
          </w:p>
        </w:tc>
      </w:tr>
      <w:tr w:rsidR="003C5837" w14:paraId="10C751F5" w14:textId="77777777">
        <w:tc>
          <w:tcPr>
            <w:tcW w:w="4819" w:type="dxa"/>
            <w:vAlign w:val="top"/>
          </w:tcPr>
          <w:p>
            <w:pPr>
              <w:spacing w:after="0" w:line="240" w:lineRule="auto"/>
            </w:pPr>
            <w:r/>
            <w:r>
              <w:rPr>
                <w:rFonts w:ascii="Arial" w:hAnsi="Arial"/>
                <w:b w:val="0"/>
                <w:sz w:val="19"/>
              </w:rPr>
              <w:t>a obra já entrou em produção</w:t>
            </w:r>
          </w:p>
        </w:tc>
        <w:tc>
          <w:tcPr>
            <w:tcW w:w="4819" w:type="dxa"/>
            <w:vAlign w:val="top"/>
          </w:tcPr>
          <w:p>
            <w:pPr>
              <w:spacing w:after="0" w:line="240" w:lineRule="auto"/>
            </w:pPr>
            <w:r/>
            <w:r>
              <w:rPr>
                <w:rFonts w:ascii="Arial" w:hAnsi="Arial"/>
                <w:b w:val="0"/>
                <w:sz w:val="19"/>
              </w:rPr>
              <w:t>Pode ainda estar em planeamento ou em Desenho — confirmar o estado.</w:t>
            </w:r>
          </w:p>
        </w:tc>
      </w:tr>
      <w:tr w:rsidR="003C5837" w14:paraId="2A913FC8" w14:textId="77777777">
        <w:tc>
          <w:tcPr>
            <w:tcW w:w="4819" w:type="dxa"/>
            <w:vAlign w:val="top"/>
          </w:tcPr>
          <w:p>
            <w:pPr>
              <w:spacing w:after="0" w:line="240" w:lineRule="auto"/>
            </w:pPr>
            <w:r/>
            <w:r>
              <w:rPr>
                <w:rFonts w:ascii="Arial" w:hAnsi="Arial"/>
                <w:b w:val="0"/>
                <w:sz w:val="19"/>
              </w:rPr>
              <w:t>obras em produção</w:t>
            </w:r>
          </w:p>
        </w:tc>
        <w:tc>
          <w:tcPr>
            <w:tcW w:w="4819" w:type="dxa"/>
            <w:vAlign w:val="top"/>
          </w:tcPr>
          <w:p>
            <w:pPr>
              <w:spacing w:after="0" w:line="240" w:lineRule="auto"/>
            </w:pPr>
            <w:r/>
            <w:r>
              <w:rPr>
                <w:rFonts w:ascii="Arial" w:hAnsi="Arial"/>
                <w:b w:val="0"/>
                <w:sz w:val="19"/>
              </w:rPr>
              <w:t>Podem estar suspensas, à espera de material, esquecidas, sem placas, ferragens ou orlas, paradas, com muita montagem, mecanizações especiais em CNC, dúvidas de execução, desenhos pouco claros ou falta de caderno de encargos.</w:t>
            </w:r>
          </w:p>
        </w:tc>
      </w:tr>
      <w:tr w:rsidR="003C5837" w14:paraId="731D712E"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3C5837" w14:paraId="3BC98F45"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3C5837" w14:paraId="7FD8780F"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3C5837" w14:paraId="1C8406D8"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3C5837" w14:paraId="0535C437"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3C5837" w14:paraId="3DADD354"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bl>
    <w:p w14:paraId="50910A17" w14:textId="77777777" w:rsidR="003C5837" w:rsidRDefault="003C5837">
      <w:pPr>
        <w:spacing w:after="80"/>
      </w:pPr>
    </w:p>
    <w:p w14:paraId="673D069E" w14:textId="77777777" w:rsidR="003C5837" w:rsidRDefault="002A5B4A">
      <w:pPr>
        <w:pStyle w:val="Ttulo2"/>
        <w:spacing w:before="240" w:after="140"/>
      </w:pPr>
      <w:r>
        <w:rPr>
          <w:rFonts w:ascii="Calibri" w:hAnsi="Calibri"/>
          <w:color w:val="5A3E2B"/>
          <w:sz w:val="24"/>
        </w:rPr>
        <w:t>2.4 · Pessoas</w:t>
      </w:r>
    </w:p>
    <w:p w14:paraId="2B33DBAD" w14:textId="77777777" w:rsidR="003C5837" w:rsidRDefault="002A5B4A">
      <w:pPr>
        <w:spacing w:after="120"/>
      </w:pPr>
      <w:r>
        <w:t>Como é que cada pessoa é tratada. Inclui alcunhas, nomes próprios e apelidos — o assistente tem de perceber que «o Pedro», «Pedro Silva» e «P. Silva» são a mesma pessoa.</w:t>
      </w:r>
    </w:p>
    <w:tbl>
      <w:tblPr>
        <w:tblStyle w:val="TabelacomGrelha"/>
        <w:tblW w:w="0" w:type="auto"/>
        <w:tblLayout w:type="fixed"/>
        <w:tblLook w:val="04A0" w:firstRow="1" w:lastRow="0" w:firstColumn="1" w:lastColumn="0" w:noHBand="0" w:noVBand="1"/>
      </w:tblPr>
      <w:tblGrid>
        <w:gridCol w:w="4819"/>
        <w:gridCol w:w="4819"/>
      </w:tblGrid>
      <w:tr w:rsidR="003C5837" w14:paraId="6CFB25F5" w14:textId="77777777">
        <w:tc>
          <w:tcPr>
            <w:tcW w:w="4819" w:type="dxa"/>
            <w:shd w:val="clear" w:color="auto" w:fill="D9EAF7"/>
            <w:vAlign w:val="center"/>
          </w:tcPr>
          <w:p>
            <w:pPr>
              <w:spacing w:after="0" w:line="240" w:lineRule="auto"/>
            </w:pPr>
            <w:r/>
            <w:r>
              <w:rPr>
                <w:rFonts w:ascii="Arial" w:hAnsi="Arial"/>
                <w:b/>
                <w:sz w:val="19"/>
              </w:rPr>
              <w:t>Como lhe chamamos</w:t>
            </w:r>
          </w:p>
        </w:tc>
        <w:tc>
          <w:tcPr>
            <w:tcW w:w="4819" w:type="dxa"/>
            <w:shd w:val="clear" w:color="auto" w:fill="D9EAF7"/>
            <w:vAlign w:val="center"/>
          </w:tcPr>
          <w:p>
            <w:pPr>
              <w:spacing w:after="0" w:line="240" w:lineRule="auto"/>
            </w:pPr>
            <w:r/>
            <w:r>
              <w:rPr>
                <w:rFonts w:ascii="Arial" w:hAnsi="Arial"/>
                <w:b/>
                <w:sz w:val="19"/>
              </w:rPr>
              <w:t>Nome que está no campo Responsável</w:t>
            </w:r>
          </w:p>
        </w:tc>
      </w:tr>
      <w:tr w:rsidR="003C5837" w14:paraId="5705BAA9" w14:textId="77777777">
        <w:tc>
          <w:tcPr>
            <w:tcW w:w="4819" w:type="dxa"/>
            <w:vAlign w:val="top"/>
          </w:tcPr>
          <w:p>
            <w:pPr>
              <w:spacing w:after="0" w:line="240" w:lineRule="auto"/>
            </w:pPr>
            <w:r/>
            <w:r>
              <w:rPr>
                <w:rFonts w:ascii="Arial" w:hAnsi="Arial"/>
                <w:b w:val="0"/>
                <w:sz w:val="19"/>
              </w:rPr>
              <w:t>o Paulo</w:t>
            </w:r>
          </w:p>
        </w:tc>
        <w:tc>
          <w:tcPr>
            <w:tcW w:w="4819" w:type="dxa"/>
            <w:vAlign w:val="top"/>
          </w:tcPr>
          <w:p>
            <w:pPr>
              <w:spacing w:after="0" w:line="240" w:lineRule="auto"/>
            </w:pPr>
            <w:r/>
            <w:r>
              <w:rPr>
                <w:rFonts w:ascii="Arial" w:hAnsi="Arial"/>
                <w:b w:val="0"/>
                <w:sz w:val="19"/>
              </w:rPr>
              <w:t>Paulo</w:t>
            </w:r>
          </w:p>
        </w:tc>
      </w:tr>
      <w:tr w:rsidR="003C5837" w14:paraId="16CBB47D" w14:textId="77777777">
        <w:tc>
          <w:tcPr>
            <w:tcW w:w="4819" w:type="dxa"/>
            <w:vAlign w:val="top"/>
          </w:tcPr>
          <w:p>
            <w:pPr>
              <w:spacing w:after="0" w:line="240" w:lineRule="auto"/>
            </w:pPr>
            <w:r/>
            <w:r>
              <w:rPr>
                <w:rFonts w:ascii="Arial" w:hAnsi="Arial"/>
                <w:b w:val="0"/>
                <w:sz w:val="19"/>
              </w:rPr>
              <w:t>Pedro</w:t>
            </w:r>
          </w:p>
        </w:tc>
        <w:tc>
          <w:tcPr>
            <w:tcW w:w="4819" w:type="dxa"/>
            <w:vAlign w:val="top"/>
          </w:tcPr>
          <w:p>
            <w:pPr>
              <w:spacing w:after="0" w:line="240" w:lineRule="auto"/>
            </w:pPr>
            <w:r/>
            <w:r>
              <w:rPr>
                <w:rFonts w:ascii="Arial" w:hAnsi="Arial"/>
                <w:b w:val="0"/>
                <w:sz w:val="19"/>
              </w:rPr>
              <w:t>Pedro</w:t>
            </w:r>
          </w:p>
        </w:tc>
      </w:tr>
      <w:tr w:rsidR="003C5837" w14:paraId="61029075" w14:textId="77777777">
        <w:tc>
          <w:tcPr>
            <w:tcW w:w="4819" w:type="dxa"/>
            <w:vAlign w:val="top"/>
          </w:tcPr>
          <w:p>
            <w:pPr>
              <w:spacing w:after="0" w:line="240" w:lineRule="auto"/>
            </w:pPr>
            <w:r/>
            <w:r>
              <w:rPr>
                <w:rFonts w:ascii="Arial" w:hAnsi="Arial"/>
                <w:b w:val="0"/>
                <w:sz w:val="19"/>
              </w:rPr>
              <w:t>Márcia</w:t>
            </w:r>
          </w:p>
        </w:tc>
        <w:tc>
          <w:tcPr>
            <w:tcW w:w="4819" w:type="dxa"/>
            <w:vAlign w:val="top"/>
          </w:tcPr>
          <w:p>
            <w:pPr>
              <w:spacing w:after="0" w:line="240" w:lineRule="auto"/>
            </w:pPr>
            <w:r/>
            <w:r>
              <w:rPr>
                <w:rFonts w:ascii="Arial" w:hAnsi="Arial"/>
                <w:b w:val="0"/>
                <w:sz w:val="19"/>
              </w:rPr>
              <w:t>Márcia</w:t>
            </w:r>
          </w:p>
        </w:tc>
      </w:tr>
      <w:tr w:rsidR="00EC4996" w14:paraId="028C18A9" w14:textId="77777777">
        <w:tc>
          <w:tcPr>
            <w:tcW w:w="4819" w:type="dxa"/>
            <w:vAlign w:val="top"/>
          </w:tcPr>
          <w:p>
            <w:pPr>
              <w:spacing w:after="0" w:line="240" w:lineRule="auto"/>
            </w:pPr>
            <w:r/>
            <w:r>
              <w:rPr>
                <w:rFonts w:ascii="Arial" w:hAnsi="Arial"/>
                <w:b w:val="0"/>
                <w:sz w:val="19"/>
              </w:rPr>
              <w:t>Ana</w:t>
            </w:r>
          </w:p>
        </w:tc>
        <w:tc>
          <w:tcPr>
            <w:tcW w:w="4819" w:type="dxa"/>
            <w:vAlign w:val="top"/>
          </w:tcPr>
          <w:p>
            <w:pPr>
              <w:spacing w:after="0" w:line="240" w:lineRule="auto"/>
            </w:pPr>
            <w:r/>
            <w:r>
              <w:rPr>
                <w:rFonts w:ascii="Arial" w:hAnsi="Arial"/>
                <w:b w:val="0"/>
                <w:sz w:val="19"/>
              </w:rPr>
              <w:t>Ana</w:t>
            </w:r>
          </w:p>
        </w:tc>
      </w:tr>
      <w:tr w:rsidR="00EC4996" w14:paraId="62EDA648" w14:textId="77777777">
        <w:tc>
          <w:tcPr>
            <w:tcW w:w="4819" w:type="dxa"/>
            <w:vAlign w:val="top"/>
          </w:tcPr>
          <w:p>
            <w:pPr>
              <w:spacing w:after="0" w:line="240" w:lineRule="auto"/>
            </w:pPr>
            <w:r/>
            <w:r>
              <w:rPr>
                <w:rFonts w:ascii="Arial" w:hAnsi="Arial"/>
                <w:b w:val="0"/>
                <w:sz w:val="19"/>
              </w:rPr>
              <w:t>Elsa</w:t>
            </w:r>
          </w:p>
        </w:tc>
        <w:tc>
          <w:tcPr>
            <w:tcW w:w="4819" w:type="dxa"/>
            <w:vAlign w:val="top"/>
          </w:tcPr>
          <w:p>
            <w:pPr>
              <w:spacing w:after="0" w:line="240" w:lineRule="auto"/>
            </w:pPr>
            <w:r/>
            <w:r>
              <w:rPr>
                <w:rFonts w:ascii="Arial" w:hAnsi="Arial"/>
                <w:b w:val="0"/>
                <w:sz w:val="19"/>
              </w:rPr>
              <w:t>Elsa</w:t>
            </w:r>
          </w:p>
        </w:tc>
      </w:tr>
      <w:tr w:rsidR="00EC4996" w14:paraId="6BA632D6" w14:textId="77777777">
        <w:tc>
          <w:tcPr>
            <w:tcW w:w="4819" w:type="dxa"/>
            <w:vAlign w:val="top"/>
          </w:tcPr>
          <w:p>
            <w:pPr>
              <w:spacing w:after="0" w:line="240" w:lineRule="auto"/>
            </w:pPr>
            <w:r/>
            <w:r>
              <w:rPr>
                <w:rFonts w:ascii="Arial" w:hAnsi="Arial"/>
                <w:b w:val="0"/>
                <w:sz w:val="19"/>
              </w:rPr>
              <w:t>Cátia</w:t>
            </w:r>
          </w:p>
        </w:tc>
        <w:tc>
          <w:tcPr>
            <w:tcW w:w="4819" w:type="dxa"/>
            <w:vAlign w:val="top"/>
          </w:tcPr>
          <w:p>
            <w:pPr>
              <w:spacing w:after="0" w:line="240" w:lineRule="auto"/>
            </w:pPr>
            <w:r/>
            <w:r>
              <w:rPr>
                <w:rFonts w:ascii="Arial" w:hAnsi="Arial"/>
                <w:b w:val="0"/>
                <w:sz w:val="19"/>
              </w:rPr>
              <w:t>Cátia</w:t>
            </w:r>
          </w:p>
        </w:tc>
      </w:tr>
      <w:tr w:rsidR="00EC4996" w14:paraId="6AFA5D56" w14:textId="77777777">
        <w:tc>
          <w:tcPr>
            <w:tcW w:w="4819" w:type="dxa"/>
            <w:vAlign w:val="top"/>
          </w:tcPr>
          <w:p>
            <w:pPr>
              <w:spacing w:after="0" w:line="240" w:lineRule="auto"/>
            </w:pPr>
            <w:r/>
            <w:r>
              <w:rPr>
                <w:rFonts w:ascii="Arial" w:hAnsi="Arial"/>
                <w:b w:val="0"/>
                <w:sz w:val="19"/>
              </w:rPr>
              <w:t>Andreia</w:t>
            </w:r>
          </w:p>
        </w:tc>
        <w:tc>
          <w:tcPr>
            <w:tcW w:w="4819" w:type="dxa"/>
            <w:vAlign w:val="top"/>
          </w:tcPr>
          <w:p>
            <w:pPr>
              <w:spacing w:after="0" w:line="240" w:lineRule="auto"/>
            </w:pPr>
            <w:r/>
            <w:r>
              <w:rPr>
                <w:rFonts w:ascii="Arial" w:hAnsi="Arial"/>
                <w:b w:val="0"/>
                <w:sz w:val="19"/>
              </w:rPr>
              <w:t>Andreia</w:t>
            </w:r>
          </w:p>
        </w:tc>
      </w:tr>
      <w:tr w:rsidR="00EC4996" w14:paraId="22C4BB2E" w14:textId="77777777">
        <w:tc>
          <w:tcPr>
            <w:tcW w:w="4819" w:type="dxa"/>
            <w:vAlign w:val="top"/>
          </w:tcPr>
          <w:p>
            <w:pPr>
              <w:spacing w:after="0" w:line="240" w:lineRule="auto"/>
            </w:pPr>
            <w:r/>
            <w:r>
              <w:rPr>
                <w:rFonts w:ascii="Arial" w:hAnsi="Arial"/>
                <w:b w:val="0"/>
                <w:sz w:val="19"/>
              </w:rPr>
              <w:t>Bruno</w:t>
            </w:r>
          </w:p>
        </w:tc>
        <w:tc>
          <w:tcPr>
            <w:tcW w:w="4819" w:type="dxa"/>
            <w:vAlign w:val="top"/>
          </w:tcPr>
          <w:p>
            <w:pPr>
              <w:spacing w:after="0" w:line="240" w:lineRule="auto"/>
            </w:pPr>
            <w:r/>
            <w:r>
              <w:rPr>
                <w:rFonts w:ascii="Arial" w:hAnsi="Arial"/>
                <w:b w:val="0"/>
                <w:sz w:val="19"/>
              </w:rPr>
              <w:t>Bruno</w:t>
            </w:r>
          </w:p>
        </w:tc>
      </w:tr>
      <w:tr w:rsidR="00EC4996" w14:paraId="64D2F326" w14:textId="77777777">
        <w:tc>
          <w:tcPr>
            <w:tcW w:w="4819" w:type="dxa"/>
            <w:vAlign w:val="top"/>
          </w:tcPr>
          <w:p>
            <w:pPr>
              <w:spacing w:after="0" w:line="240" w:lineRule="auto"/>
            </w:pPr>
            <w:r/>
            <w:r>
              <w:rPr>
                <w:rFonts w:ascii="Arial" w:hAnsi="Arial"/>
                <w:b w:val="0"/>
                <w:sz w:val="19"/>
              </w:rPr>
              <w:t>Ângela</w:t>
            </w:r>
          </w:p>
        </w:tc>
        <w:tc>
          <w:tcPr>
            <w:tcW w:w="4819" w:type="dxa"/>
            <w:vAlign w:val="top"/>
          </w:tcPr>
          <w:p>
            <w:pPr>
              <w:spacing w:after="0" w:line="240" w:lineRule="auto"/>
            </w:pPr>
            <w:r/>
            <w:r>
              <w:rPr>
                <w:rFonts w:ascii="Arial" w:hAnsi="Arial"/>
                <w:b w:val="0"/>
                <w:sz w:val="19"/>
              </w:rPr>
              <w:t>Ângela</w:t>
            </w:r>
          </w:p>
        </w:tc>
      </w:tr>
      <w:tr w:rsidR="00EC4996" w14:paraId="24CF38D8" w14:textId="77777777">
        <w:tc>
          <w:tcPr>
            <w:tcW w:w="4819" w:type="dxa"/>
            <w:vAlign w:val="top"/>
          </w:tcPr>
          <w:p>
            <w:pPr>
              <w:spacing w:after="0" w:line="240" w:lineRule="auto"/>
            </w:pPr>
            <w:r/>
            <w:r>
              <w:rPr>
                <w:rFonts w:ascii="Arial" w:hAnsi="Arial"/>
                <w:b w:val="0"/>
                <w:sz w:val="19"/>
              </w:rPr>
              <w:t>Dário</w:t>
            </w:r>
          </w:p>
        </w:tc>
        <w:tc>
          <w:tcPr>
            <w:tcW w:w="4819" w:type="dxa"/>
            <w:vAlign w:val="top"/>
          </w:tcPr>
          <w:p>
            <w:pPr>
              <w:spacing w:after="0" w:line="240" w:lineRule="auto"/>
            </w:pPr>
            <w:r/>
            <w:r>
              <w:rPr>
                <w:rFonts w:ascii="Arial" w:hAnsi="Arial"/>
                <w:b w:val="0"/>
                <w:sz w:val="19"/>
              </w:rPr>
              <w:t>Dário</w:t>
            </w:r>
          </w:p>
        </w:tc>
      </w:tr>
      <w:tr w:rsidR="00EC4996" w14:paraId="2FC2A821" w14:textId="77777777">
        <w:tc>
          <w:tcPr>
            <w:tcW w:w="4819" w:type="dxa"/>
            <w:vAlign w:val="top"/>
          </w:tcPr>
          <w:p>
            <w:pPr>
              <w:spacing w:after="0" w:line="240" w:lineRule="auto"/>
            </w:pPr>
            <w:r/>
            <w:r>
              <w:rPr>
                <w:rFonts w:ascii="Arial" w:hAnsi="Arial"/>
                <w:b w:val="0"/>
                <w:sz w:val="19"/>
              </w:rPr>
              <w:t>Na resposta, usar o nome que está no campo Responsável ou o utilizador da sessão.</w:t>
            </w:r>
          </w:p>
        </w:tc>
        <w:tc>
          <w:tcPr>
            <w:tcW w:w="4819" w:type="dxa"/>
            <w:vAlign w:val="top"/>
          </w:tcPr>
          <w:p>
            <w:pPr>
              <w:spacing w:after="0" w:line="240" w:lineRule="auto"/>
            </w:pPr>
            <w:r/>
            <w:r>
              <w:rPr>
                <w:rFonts w:ascii="Arial" w:hAnsi="Arial"/>
                <w:b w:val="0"/>
                <w:sz w:val="19"/>
              </w:rPr>
            </w:r>
          </w:p>
        </w:tc>
      </w:tr>
      <w:tr w:rsidR="00EC4996" w14:paraId="0EC46E1E"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EC4996" w14:paraId="320A261B"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EC4996" w14:paraId="315D2B6F"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EC4996" w14:paraId="0A1A9053"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bl>
    <w:p w14:paraId="0BC6EB73" w14:textId="77777777" w:rsidR="003C5837" w:rsidRDefault="003C5837">
      <w:pPr>
        <w:spacing w:after="80"/>
      </w:pPr>
    </w:p>
    <w:p w14:paraId="69434ACE" w14:textId="77777777" w:rsidR="003C5837" w:rsidRDefault="002A5B4A">
      <w:pPr>
        <w:pStyle w:val="Ttulo2"/>
        <w:spacing w:before="240" w:after="140"/>
      </w:pPr>
      <w:r>
        <w:rPr>
          <w:rFonts w:ascii="Calibri" w:hAnsi="Calibri"/>
          <w:color w:val="5A3E2B"/>
          <w:sz w:val="24"/>
        </w:rPr>
        <w:t>2.5 · Clientes</w:t>
      </w:r>
    </w:p>
    <w:p w14:paraId="5599AB3C" w14:textId="77777777" w:rsidR="003C5837" w:rsidRDefault="002A5B4A">
      <w:pPr>
        <w:spacing w:after="120"/>
      </w:pPr>
      <w:r>
        <w:t>Abreviaturas e formas curtas de dizer o nome dos clientes que mais aparecem.</w:t>
      </w:r>
    </w:p>
    <w:tbl>
      <w:tblPr>
        <w:tblStyle w:val="TabelacomGrelha"/>
        <w:tblW w:w="0" w:type="auto"/>
        <w:tblLayout w:type="fixed"/>
        <w:tblLook w:val="04A0" w:firstRow="1" w:lastRow="0" w:firstColumn="1" w:lastColumn="0" w:noHBand="0" w:noVBand="1"/>
      </w:tblPr>
      <w:tblGrid>
        <w:gridCol w:w="4819"/>
        <w:gridCol w:w="4819"/>
      </w:tblGrid>
      <w:tr w:rsidR="003C5837" w14:paraId="747CA5CA" w14:textId="77777777">
        <w:tc>
          <w:tcPr>
            <w:tcW w:w="4819" w:type="dxa"/>
            <w:shd w:val="clear" w:color="auto" w:fill="D9EAF7"/>
            <w:vAlign w:val="center"/>
          </w:tcPr>
          <w:p>
            <w:pPr>
              <w:spacing w:after="0" w:line="240" w:lineRule="auto"/>
            </w:pPr>
            <w:r/>
            <w:r>
              <w:rPr>
                <w:rFonts w:ascii="Arial" w:hAnsi="Arial"/>
                <w:b/>
                <w:sz w:val="19"/>
              </w:rPr>
              <w:t>Como dizemos</w:t>
            </w:r>
          </w:p>
        </w:tc>
        <w:tc>
          <w:tcPr>
            <w:tcW w:w="4819" w:type="dxa"/>
            <w:shd w:val="clear" w:color="auto" w:fill="D9EAF7"/>
            <w:vAlign w:val="center"/>
          </w:tcPr>
          <w:p>
            <w:pPr>
              <w:spacing w:after="0" w:line="240" w:lineRule="auto"/>
            </w:pPr>
            <w:r/>
            <w:r>
              <w:rPr>
                <w:rFonts w:ascii="Arial" w:hAnsi="Arial"/>
                <w:b/>
                <w:sz w:val="19"/>
              </w:rPr>
              <w:t>Nome completo do cliente</w:t>
            </w:r>
          </w:p>
        </w:tc>
      </w:tr>
      <w:tr w:rsidR="003C5837" w14:paraId="0CBE71A8" w14:textId="77777777">
        <w:tc>
          <w:tcPr>
            <w:tcW w:w="4819" w:type="dxa"/>
            <w:vAlign w:val="top"/>
          </w:tcPr>
          <w:p>
            <w:pPr>
              <w:spacing w:after="0" w:line="240" w:lineRule="auto"/>
            </w:pPr>
            <w:r/>
            <w:r>
              <w:rPr>
                <w:rFonts w:ascii="Arial" w:hAnsi="Arial"/>
                <w:b w:val="0"/>
                <w:sz w:val="19"/>
              </w:rPr>
              <w:t>a Viva; a JF; Móveis JF_VIVA; VIVA; JF_VIVA</w:t>
            </w:r>
          </w:p>
        </w:tc>
        <w:tc>
          <w:tcPr>
            <w:tcW w:w="4819" w:type="dxa"/>
            <w:vAlign w:val="top"/>
          </w:tcPr>
          <w:p>
            <w:pPr>
              <w:spacing w:after="0" w:line="240" w:lineRule="auto"/>
            </w:pPr>
            <w:r/>
            <w:r>
              <w:rPr>
                <w:rFonts w:ascii="Arial" w:hAnsi="Arial"/>
                <w:b w:val="0"/>
                <w:sz w:val="19"/>
              </w:rPr>
              <w:t>MÓVEIS J.F. VIVA</w:t>
            </w:r>
          </w:p>
        </w:tc>
      </w:tr>
      <w:tr w:rsidR="003C5837" w14:paraId="19B9E5F5" w14:textId="77777777">
        <w:tc>
          <w:tcPr>
            <w:tcW w:w="4819" w:type="dxa"/>
            <w:vAlign w:val="top"/>
          </w:tcPr>
          <w:p>
            <w:pPr>
              <w:spacing w:after="0" w:line="240" w:lineRule="auto"/>
            </w:pPr>
            <w:r/>
            <w:r>
              <w:rPr>
                <w:rFonts w:ascii="Arial" w:hAnsi="Arial"/>
                <w:b w:val="0"/>
                <w:sz w:val="19"/>
              </w:rPr>
              <w:t>Em muitos clientes, o nome abreviado ou simplex é a forma mais usada para os relacionar.</w:t>
            </w:r>
          </w:p>
        </w:tc>
        <w:tc>
          <w:tcPr>
            <w:tcW w:w="4819" w:type="dxa"/>
            <w:vAlign w:val="top"/>
          </w:tcPr>
          <w:p>
            <w:pPr>
              <w:spacing w:after="0" w:line="240" w:lineRule="auto"/>
            </w:pPr>
            <w:r/>
            <w:r>
              <w:rPr>
                <w:rFonts w:ascii="Arial" w:hAnsi="Arial"/>
                <w:b w:val="0"/>
                <w:sz w:val="19"/>
              </w:rPr>
            </w:r>
          </w:p>
        </w:tc>
      </w:tr>
      <w:tr w:rsidR="003C5837" w14:paraId="18A87C00"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3C5837" w14:paraId="663E0151"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3C5837" w14:paraId="20158594"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3C5837" w14:paraId="03F10466"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3C5837" w14:paraId="3B419EBA"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3C5837" w14:paraId="75059994"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3C5837" w14:paraId="40CDD3CE"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3C5837" w14:paraId="0E3942EB"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r w:rsidR="003C5837" w14:paraId="71E1E23A" w14:textId="77777777">
        <w:tc>
          <w:tcPr>
            <w:tcW w:w="4819" w:type="dxa"/>
            <w:vAlign w:val="top"/>
          </w:tcPr>
          <w:p>
            <w:pPr>
              <w:spacing w:after="0" w:line="240" w:lineRule="auto"/>
            </w:pPr>
            <w:r/>
            <w:r>
              <w:rPr>
                <w:rFonts w:ascii="Arial" w:hAnsi="Arial"/>
                <w:b w:val="0"/>
                <w:sz w:val="19"/>
              </w:rPr>
            </w:r>
          </w:p>
        </w:tc>
        <w:tc>
          <w:tcPr>
            <w:tcW w:w="4819" w:type="dxa"/>
            <w:vAlign w:val="top"/>
          </w:tcPr>
          <w:p>
            <w:pPr>
              <w:spacing w:after="0" w:line="240" w:lineRule="auto"/>
            </w:pPr>
            <w:r/>
            <w:r>
              <w:rPr>
                <w:rFonts w:ascii="Arial" w:hAnsi="Arial"/>
                <w:b w:val="0"/>
                <w:sz w:val="19"/>
              </w:rPr>
            </w:r>
          </w:p>
        </w:tc>
      </w:tr>
    </w:tbl>
    <w:p w14:paraId="01B0CC1A" w14:textId="77777777" w:rsidR="003C5837" w:rsidRDefault="003C5837">
      <w:pPr>
        <w:spacing w:after="80"/>
      </w:pPr>
    </w:p>
    <w:p w14:paraId="7692ACD3" w14:textId="77777777" w:rsidR="003C5837" w:rsidRDefault="002A5B4A">
      <w:r>
        <w:br w:type="page"/>
      </w:r>
    </w:p>
    <w:p w14:paraId="73FD215F" w14:textId="77777777" w:rsidR="003C5837" w:rsidRDefault="002A5B4A">
      <w:pPr>
        <w:pStyle w:val="Ttulo2"/>
        <w:spacing w:before="240" w:after="140"/>
      </w:pPr>
      <w:r>
        <w:rPr>
          <w:rFonts w:ascii="Calibri" w:hAnsi="Calibri"/>
          <w:color w:val="5A3E2B"/>
          <w:sz w:val="24"/>
        </w:rPr>
        <w:lastRenderedPageBreak/>
        <w:t>2.6 · Tempo e urgência</w:t>
      </w:r>
    </w:p>
    <w:p w14:paraId="50F6410E" w14:textId="77777777" w:rsidR="003C5837" w:rsidRDefault="002A5B4A">
      <w:pPr>
        <w:spacing w:after="120"/>
      </w:pPr>
      <w:r>
        <w:t>Expressões de tempo, e o que significam para ti em dias concretos. Aqui é importante ser preciso: para uns «urgente» é esta semana, para outros são 3 dias.</w:t>
      </w:r>
    </w:p>
    <w:tbl>
      <w:tblPr>
        <w:tblStyle w:val="TabelacomGrelha"/>
        <w:tblW w:w="0" w:type="auto"/>
        <w:tblLayout w:type="fixed"/>
        <w:tblLook w:val="04A0" w:firstRow="1" w:lastRow="0" w:firstColumn="1" w:lastColumn="0" w:noHBand="0" w:noVBand="1"/>
      </w:tblPr>
      <w:tblGrid>
        <w:gridCol w:w="2551"/>
        <w:gridCol w:w="3969"/>
        <w:gridCol w:w="3118"/>
      </w:tblGrid>
      <w:tr w:rsidR="003C5837" w14:paraId="11D0D078" w14:textId="77777777">
        <w:tc>
          <w:tcPr>
            <w:tcW w:w="2551" w:type="dxa"/>
            <w:shd w:val="clear" w:color="auto" w:fill="EFE7DA"/>
          </w:tcPr>
          <w:p w14:paraId="122AA68E" w14:textId="77777777" w:rsidR="003C5837" w:rsidRDefault="002A5B4A">
            <w:r>
              <w:rPr>
                <w:b/>
                <w:color w:val="5A3E2B"/>
                <w:sz w:val="20"/>
              </w:rPr>
              <w:t>Expressão</w:t>
            </w:r>
          </w:p>
        </w:tc>
        <w:tc>
          <w:tcPr>
            <w:tcW w:w="3969" w:type="dxa"/>
            <w:shd w:val="clear" w:color="auto" w:fill="EFE7DA"/>
          </w:tcPr>
          <w:p w14:paraId="094461B7" w14:textId="77777777" w:rsidR="003C5837" w:rsidRDefault="002A5B4A">
            <w:r>
              <w:rPr>
                <w:b/>
                <w:color w:val="5A3E2B"/>
                <w:sz w:val="20"/>
              </w:rPr>
              <w:t>O que significa em dias / datas</w:t>
            </w:r>
          </w:p>
        </w:tc>
        <w:tc>
          <w:tcPr>
            <w:tcW w:w="3118" w:type="dxa"/>
            <w:shd w:val="clear" w:color="auto" w:fill="EFE7DA"/>
          </w:tcPr>
          <w:p w14:paraId="1F6571F0" w14:textId="77777777" w:rsidR="003C5837" w:rsidRDefault="002A5B4A">
            <w:r>
              <w:rPr>
                <w:b/>
                <w:color w:val="5A3E2B"/>
                <w:sz w:val="20"/>
              </w:rPr>
              <w:t>Conta a partir de que data?</w:t>
            </w:r>
          </w:p>
        </w:tc>
      </w:tr>
      <w:tr w:rsidR="003C5837" w14:paraId="71D61D9F" w14:textId="77777777">
        <w:tc>
          <w:tcPr>
            <w:tcW w:w="2551" w:type="dxa"/>
          </w:tcPr>
          <w:p w14:paraId="12DA3BA0" w14:textId="77777777" w:rsidR="003C5837" w:rsidRDefault="002A5B4A">
            <w:r>
              <w:rPr>
                <w:i/>
                <w:color w:val="808080"/>
                <w:sz w:val="20"/>
              </w:rPr>
              <w:t>urgente</w:t>
            </w:r>
          </w:p>
        </w:tc>
        <w:tc>
          <w:tcPr>
            <w:tcW w:w="3969" w:type="dxa"/>
          </w:tcPr>
          <w:p w14:paraId="592E2D29" w14:textId="38140D78" w:rsidR="003C5837" w:rsidRDefault="002A5B4A">
            <w:r>
              <w:rPr>
                <w:i/>
                <w:color w:val="808080"/>
                <w:sz w:val="20"/>
              </w:rPr>
              <w:t xml:space="preserve">entrega nos próximos </w:t>
            </w:r>
            <w:r w:rsidR="00DC3E08">
              <w:rPr>
                <w:i/>
                <w:color w:val="808080"/>
                <w:sz w:val="20"/>
              </w:rPr>
              <w:t>2</w:t>
            </w:r>
            <w:r>
              <w:rPr>
                <w:i/>
                <w:color w:val="808080"/>
                <w:sz w:val="20"/>
              </w:rPr>
              <w:t xml:space="preserve"> dias</w:t>
            </w:r>
          </w:p>
        </w:tc>
        <w:tc>
          <w:tcPr>
            <w:tcW w:w="3118" w:type="dxa"/>
          </w:tcPr>
          <w:p w14:paraId="5B875509" w14:textId="77777777" w:rsidR="003C5837" w:rsidRDefault="002A5B4A">
            <w:r>
              <w:rPr>
                <w:i/>
                <w:color w:val="808080"/>
                <w:sz w:val="20"/>
              </w:rPr>
              <w:t>Data Entrega</w:t>
            </w:r>
          </w:p>
        </w:tc>
      </w:tr>
      <w:tr w:rsidR="003C5837" w14:paraId="1BC33F50" w14:textId="77777777">
        <w:tc>
          <w:tcPr>
            <w:tcW w:w="2551" w:type="dxa"/>
          </w:tcPr>
          <w:p w14:paraId="3E3B576B" w14:textId="77777777" w:rsidR="003C5837" w:rsidRDefault="002A5B4A">
            <w:r>
              <w:rPr>
                <w:i/>
                <w:color w:val="808080"/>
                <w:sz w:val="20"/>
              </w:rPr>
              <w:t>obra antiga</w:t>
            </w:r>
          </w:p>
        </w:tc>
        <w:tc>
          <w:tcPr>
            <w:tcW w:w="3969" w:type="dxa"/>
          </w:tcPr>
          <w:p w14:paraId="05958B0D" w14:textId="700EF75B" w:rsidR="003C5837" w:rsidRDefault="002A5B4A">
            <w:r>
              <w:rPr>
                <w:i/>
                <w:color w:val="808080"/>
                <w:sz w:val="20"/>
              </w:rPr>
              <w:t xml:space="preserve">começou há mais de </w:t>
            </w:r>
            <w:r w:rsidR="00DC3E08">
              <w:rPr>
                <w:i/>
                <w:color w:val="808080"/>
                <w:sz w:val="20"/>
              </w:rPr>
              <w:t>2</w:t>
            </w:r>
            <w:r>
              <w:rPr>
                <w:i/>
                <w:color w:val="808080"/>
                <w:sz w:val="20"/>
              </w:rPr>
              <w:t xml:space="preserve"> meses</w:t>
            </w:r>
          </w:p>
        </w:tc>
        <w:tc>
          <w:tcPr>
            <w:tcW w:w="3118" w:type="dxa"/>
          </w:tcPr>
          <w:p w14:paraId="550429C5" w14:textId="77777777" w:rsidR="003C5837" w:rsidRDefault="002A5B4A">
            <w:r>
              <w:rPr>
                <w:i/>
                <w:color w:val="808080"/>
                <w:sz w:val="20"/>
              </w:rPr>
              <w:t>Data Início</w:t>
            </w:r>
          </w:p>
        </w:tc>
      </w:tr>
      <w:tr w:rsidR="003C5837" w14:paraId="198BCA84" w14:textId="77777777">
        <w:tc>
          <w:tcPr>
            <w:tcW w:w="2551" w:type="dxa"/>
          </w:tcPr>
          <w:p w14:paraId="2C60A440" w14:textId="77777777" w:rsidR="003C5837" w:rsidRDefault="003C5837"/>
        </w:tc>
        <w:tc>
          <w:tcPr>
            <w:tcW w:w="3969" w:type="dxa"/>
          </w:tcPr>
          <w:p w14:paraId="1289E9F8" w14:textId="77777777" w:rsidR="003C5837" w:rsidRDefault="003C5837"/>
        </w:tc>
        <w:tc>
          <w:tcPr>
            <w:tcW w:w="3118" w:type="dxa"/>
          </w:tcPr>
          <w:p w14:paraId="4FE183D8" w14:textId="77777777" w:rsidR="003C5837" w:rsidRDefault="003C5837"/>
        </w:tc>
      </w:tr>
      <w:tr w:rsidR="003C5837" w14:paraId="0D0B7F95" w14:textId="77777777">
        <w:tc>
          <w:tcPr>
            <w:tcW w:w="2551" w:type="dxa"/>
          </w:tcPr>
          <w:p w14:paraId="22E4E3A6" w14:textId="77777777" w:rsidR="003C5837" w:rsidRDefault="003C5837"/>
        </w:tc>
        <w:tc>
          <w:tcPr>
            <w:tcW w:w="3969" w:type="dxa"/>
          </w:tcPr>
          <w:p w14:paraId="41FE2BE6" w14:textId="77777777" w:rsidR="003C5837" w:rsidRDefault="003C5837"/>
        </w:tc>
        <w:tc>
          <w:tcPr>
            <w:tcW w:w="3118" w:type="dxa"/>
          </w:tcPr>
          <w:p w14:paraId="4EE6F32A" w14:textId="77777777" w:rsidR="003C5837" w:rsidRDefault="003C5837"/>
        </w:tc>
      </w:tr>
      <w:tr w:rsidR="003C5837" w14:paraId="02205A0D" w14:textId="77777777">
        <w:tc>
          <w:tcPr>
            <w:tcW w:w="2551" w:type="dxa"/>
          </w:tcPr>
          <w:p w14:paraId="0D2A2B22" w14:textId="77777777" w:rsidR="003C5837" w:rsidRDefault="003C5837"/>
        </w:tc>
        <w:tc>
          <w:tcPr>
            <w:tcW w:w="3969" w:type="dxa"/>
          </w:tcPr>
          <w:p w14:paraId="25C56D14" w14:textId="77777777" w:rsidR="003C5837" w:rsidRDefault="003C5837"/>
        </w:tc>
        <w:tc>
          <w:tcPr>
            <w:tcW w:w="3118" w:type="dxa"/>
          </w:tcPr>
          <w:p w14:paraId="21F654CF" w14:textId="77777777" w:rsidR="003C5837" w:rsidRDefault="003C5837"/>
        </w:tc>
      </w:tr>
      <w:tr w:rsidR="003C5837" w14:paraId="22EBB3E2" w14:textId="77777777">
        <w:tc>
          <w:tcPr>
            <w:tcW w:w="2551" w:type="dxa"/>
          </w:tcPr>
          <w:p w14:paraId="2E2B57D3" w14:textId="77777777" w:rsidR="003C5837" w:rsidRDefault="003C5837"/>
        </w:tc>
        <w:tc>
          <w:tcPr>
            <w:tcW w:w="3969" w:type="dxa"/>
          </w:tcPr>
          <w:p w14:paraId="4FD50ED9" w14:textId="77777777" w:rsidR="003C5837" w:rsidRDefault="003C5837"/>
        </w:tc>
        <w:tc>
          <w:tcPr>
            <w:tcW w:w="3118" w:type="dxa"/>
          </w:tcPr>
          <w:p w14:paraId="3BA77978" w14:textId="77777777" w:rsidR="003C5837" w:rsidRDefault="003C5837"/>
        </w:tc>
      </w:tr>
      <w:tr w:rsidR="003C5837" w14:paraId="238A0241" w14:textId="77777777">
        <w:tc>
          <w:tcPr>
            <w:tcW w:w="2551" w:type="dxa"/>
          </w:tcPr>
          <w:p w14:paraId="47609CEC" w14:textId="77777777" w:rsidR="003C5837" w:rsidRDefault="003C5837"/>
        </w:tc>
        <w:tc>
          <w:tcPr>
            <w:tcW w:w="3969" w:type="dxa"/>
          </w:tcPr>
          <w:p w14:paraId="6070EFEF" w14:textId="77777777" w:rsidR="003C5837" w:rsidRDefault="003C5837"/>
        </w:tc>
        <w:tc>
          <w:tcPr>
            <w:tcW w:w="3118" w:type="dxa"/>
          </w:tcPr>
          <w:p w14:paraId="67B19ABC" w14:textId="77777777" w:rsidR="003C5837" w:rsidRDefault="003C5837"/>
        </w:tc>
      </w:tr>
      <w:tr w:rsidR="003C5837" w14:paraId="037F9698" w14:textId="77777777">
        <w:tc>
          <w:tcPr>
            <w:tcW w:w="2551" w:type="dxa"/>
          </w:tcPr>
          <w:p w14:paraId="008536EF" w14:textId="77777777" w:rsidR="003C5837" w:rsidRDefault="003C5837"/>
        </w:tc>
        <w:tc>
          <w:tcPr>
            <w:tcW w:w="3969" w:type="dxa"/>
          </w:tcPr>
          <w:p w14:paraId="11990E99" w14:textId="77777777" w:rsidR="003C5837" w:rsidRDefault="003C5837"/>
        </w:tc>
        <w:tc>
          <w:tcPr>
            <w:tcW w:w="3118" w:type="dxa"/>
          </w:tcPr>
          <w:p w14:paraId="37D1B7A9" w14:textId="77777777" w:rsidR="003C5837" w:rsidRDefault="003C5837"/>
        </w:tc>
      </w:tr>
      <w:tr w:rsidR="003C5837" w14:paraId="4320842F" w14:textId="77777777">
        <w:tc>
          <w:tcPr>
            <w:tcW w:w="2551" w:type="dxa"/>
          </w:tcPr>
          <w:p w14:paraId="50C0E5E3" w14:textId="77777777" w:rsidR="003C5837" w:rsidRDefault="003C5837"/>
        </w:tc>
        <w:tc>
          <w:tcPr>
            <w:tcW w:w="3969" w:type="dxa"/>
          </w:tcPr>
          <w:p w14:paraId="134016CD" w14:textId="77777777" w:rsidR="003C5837" w:rsidRDefault="003C5837"/>
        </w:tc>
        <w:tc>
          <w:tcPr>
            <w:tcW w:w="3118" w:type="dxa"/>
          </w:tcPr>
          <w:p w14:paraId="1CB76814" w14:textId="77777777" w:rsidR="003C5837" w:rsidRDefault="003C5837"/>
        </w:tc>
      </w:tr>
      <w:tr w:rsidR="003C5837" w14:paraId="4924F64F" w14:textId="77777777">
        <w:tc>
          <w:tcPr>
            <w:tcW w:w="2551" w:type="dxa"/>
          </w:tcPr>
          <w:p w14:paraId="517BCC66" w14:textId="77777777" w:rsidR="003C5837" w:rsidRDefault="003C5837"/>
        </w:tc>
        <w:tc>
          <w:tcPr>
            <w:tcW w:w="3969" w:type="dxa"/>
          </w:tcPr>
          <w:p w14:paraId="155D5048" w14:textId="77777777" w:rsidR="003C5837" w:rsidRDefault="003C5837"/>
        </w:tc>
        <w:tc>
          <w:tcPr>
            <w:tcW w:w="3118" w:type="dxa"/>
          </w:tcPr>
          <w:p w14:paraId="37DD8ADC" w14:textId="77777777" w:rsidR="003C5837" w:rsidRDefault="003C5837"/>
        </w:tc>
      </w:tr>
    </w:tbl>
    <w:p w14:paraId="2A0A0D1E" w14:textId="77777777" w:rsidR="003C5837" w:rsidRDefault="003C5837">
      <w:pPr>
        <w:spacing w:after="80"/>
      </w:pPr>
    </w:p>
    <w:p w14:paraId="5EA5F843" w14:textId="77777777" w:rsidR="003C5837" w:rsidRDefault="002A5B4A">
      <w:pPr>
        <w:pStyle w:val="Ttulo2"/>
        <w:spacing w:before="240" w:after="140"/>
      </w:pPr>
      <w:r>
        <w:rPr>
          <w:rFonts w:ascii="Calibri" w:hAnsi="Calibri"/>
          <w:color w:val="5A3E2B"/>
          <w:sz w:val="24"/>
        </w:rPr>
        <w:t>2.7 · Outras palavras</w:t>
      </w:r>
    </w:p>
    <w:p w14:paraId="2031FD4E" w14:textId="77777777" w:rsidR="003C5837" w:rsidRDefault="002A5B4A">
      <w:pPr>
        <w:spacing w:after="120"/>
      </w:pPr>
      <w:r>
        <w:t>Qualquer expressão que uses e que não caiba nos quadros anteriores. Por exemplo «obra grande», «obra de repetição», «trabalho de assistência».</w:t>
      </w:r>
    </w:p>
    <w:tbl>
      <w:tblPr>
        <w:tblStyle w:val="TabelacomGrelha"/>
        <w:tblW w:w="0" w:type="auto"/>
        <w:tblLayout w:type="fixed"/>
        <w:tblLook w:val="04A0" w:firstRow="1" w:lastRow="0" w:firstColumn="1" w:lastColumn="0" w:noHBand="0" w:noVBand="1"/>
      </w:tblPr>
      <w:tblGrid>
        <w:gridCol w:w="3402"/>
        <w:gridCol w:w="6236"/>
      </w:tblGrid>
      <w:tr w:rsidR="003C5837" w14:paraId="378DCB8A" w14:textId="77777777">
        <w:tc>
          <w:tcPr>
            <w:tcW w:w="3402" w:type="dxa"/>
            <w:shd w:val="clear" w:color="auto" w:fill="EFE7DA"/>
          </w:tcPr>
          <w:p>
            <w:pPr>
              <w:spacing w:after="0"/>
            </w:pPr>
            <w:r/>
            <w:r>
              <w:rPr>
                <w:rFonts w:ascii="Arial" w:hAnsi="Arial"/>
                <w:b/>
                <w:sz w:val="19"/>
              </w:rPr>
              <w:t>Expressão</w:t>
            </w:r>
          </w:p>
        </w:tc>
        <w:tc>
          <w:tcPr>
            <w:tcW w:w="6236" w:type="dxa"/>
            <w:shd w:val="clear" w:color="auto" w:fill="EFE7DA"/>
          </w:tcPr>
          <w:p>
            <w:pPr>
              <w:spacing w:after="0"/>
            </w:pPr>
            <w:r/>
            <w:r>
              <w:rPr>
                <w:rFonts w:ascii="Arial" w:hAnsi="Arial"/>
                <w:b/>
                <w:sz w:val="19"/>
              </w:rPr>
              <w:t>O que quero dizer com isso</w:t>
            </w:r>
          </w:p>
        </w:tc>
      </w:tr>
      <w:tr w:rsidR="003C5837" w14:paraId="4FB74B0E" w14:textId="77777777">
        <w:tc>
          <w:tcPr>
            <w:tcW w:w="3402" w:type="dxa"/>
          </w:tcPr>
          <w:p>
            <w:pPr>
              <w:spacing w:after="0"/>
            </w:pPr>
            <w:r/>
            <w:r>
              <w:rPr>
                <w:rFonts w:ascii="Arial" w:hAnsi="Arial"/>
                <w:b w:val="0"/>
                <w:sz w:val="19"/>
              </w:rPr>
              <w:t>obra grande</w:t>
            </w:r>
          </w:p>
        </w:tc>
        <w:tc>
          <w:tcPr>
            <w:tcW w:w="6236" w:type="dxa"/>
          </w:tcPr>
          <w:p>
            <w:pPr>
              <w:spacing w:after="0"/>
            </w:pPr>
            <w:r/>
            <w:r>
              <w:rPr>
                <w:rFonts w:ascii="Arial" w:hAnsi="Arial"/>
                <w:b w:val="0"/>
                <w:sz w:val="19"/>
              </w:rPr>
              <w:t>acima de 10 000 € ou com mais de 10 artigos</w:t>
            </w:r>
          </w:p>
        </w:tc>
      </w:tr>
      <w:tr w:rsidR="003C5837" w14:paraId="649CC244" w14:textId="77777777">
        <w:tc>
          <w:tcPr>
            <w:tcW w:w="3402" w:type="dxa"/>
          </w:tcPr>
          <w:p>
            <w:pPr>
              <w:spacing w:after="0"/>
            </w:pPr>
            <w:r/>
            <w:r>
              <w:rPr>
                <w:rFonts w:ascii="Arial" w:hAnsi="Arial"/>
                <w:b w:val="0"/>
                <w:sz w:val="19"/>
              </w:rPr>
              <w:t>obra dividida por pisos, apartamentos ou frações</w:t>
            </w:r>
          </w:p>
        </w:tc>
        <w:tc>
          <w:tcPr>
            <w:tcW w:w="6236" w:type="dxa"/>
          </w:tcPr>
          <w:p>
            <w:pPr>
              <w:spacing w:after="0"/>
            </w:pPr>
            <w:r/>
            <w:r>
              <w:rPr>
                <w:rFonts w:ascii="Arial" w:hAnsi="Arial"/>
                <w:b w:val="0"/>
                <w:sz w:val="19"/>
              </w:rPr>
              <w:t>Obras grandes podem ser divididas em versões para o mesmo número de encomenda ou em obras separadas com números de encomenda diferentes.</w:t>
            </w:r>
          </w:p>
        </w:tc>
      </w:tr>
      <w:tr w:rsidR="003C5837" w14:paraId="76BA169C" w14:textId="77777777">
        <w:tc>
          <w:tcPr>
            <w:tcW w:w="3402" w:type="dxa"/>
          </w:tcPr>
          <w:p>
            <w:pPr>
              <w:spacing w:after="0"/>
            </w:pPr>
            <w:r/>
            <w:r>
              <w:rPr>
                <w:rFonts w:ascii="Arial" w:hAnsi="Arial"/>
                <w:b w:val="0"/>
                <w:sz w:val="19"/>
              </w:rPr>
              <w:t>peças soltas; peças com atributos especiais; obra pequena; prestação de serviços; CNC; corte; orlagem</w:t>
            </w:r>
          </w:p>
        </w:tc>
        <w:tc>
          <w:tcPr>
            <w:tcW w:w="6236" w:type="dxa"/>
          </w:tcPr>
          <w:p>
            <w:pPr>
              <w:spacing w:after="0"/>
            </w:pPr>
            <w:r/>
            <w:r>
              <w:rPr>
                <w:rFonts w:ascii="Arial" w:hAnsi="Arial"/>
                <w:b w:val="0"/>
                <w:sz w:val="19"/>
              </w:rPr>
            </w:r>
          </w:p>
        </w:tc>
      </w:tr>
      <w:tr w:rsidR="003C5837" w14:paraId="4FCD6CD8" w14:textId="77777777">
        <w:tc>
          <w:tcPr>
            <w:tcW w:w="3402" w:type="dxa"/>
          </w:tcPr>
          <w:p>
            <w:pPr>
              <w:spacing w:after="0"/>
            </w:pPr>
            <w:r/>
            <w:r>
              <w:rPr>
                <w:rFonts w:ascii="Arial" w:hAnsi="Arial"/>
                <w:b w:val="0"/>
                <w:sz w:val="19"/>
              </w:rPr>
              <w:t>assistência; pedidos adicionais; retificações de obra; correções de artigos</w:t>
            </w:r>
          </w:p>
        </w:tc>
        <w:tc>
          <w:tcPr>
            <w:tcW w:w="6236" w:type="dxa"/>
          </w:tcPr>
          <w:p>
            <w:pPr>
              <w:spacing w:after="0"/>
            </w:pPr>
            <w:r/>
            <w:r>
              <w:rPr>
                <w:rFonts w:ascii="Arial" w:hAnsi="Arial"/>
                <w:b w:val="0"/>
                <w:sz w:val="19"/>
              </w:rPr>
            </w:r>
          </w:p>
        </w:tc>
      </w:tr>
      <w:tr w:rsidR="003C5837" w14:paraId="3D9870B1" w14:textId="77777777">
        <w:tc>
          <w:tcPr>
            <w:tcW w:w="3402" w:type="dxa"/>
          </w:tcPr>
          <w:p>
            <w:pPr>
              <w:spacing w:after="0"/>
            </w:pPr>
            <w:r/>
            <w:r>
              <w:rPr>
                <w:rFonts w:ascii="Arial" w:hAnsi="Arial"/>
                <w:b w:val="0"/>
                <w:sz w:val="19"/>
              </w:rPr>
            </w:r>
          </w:p>
        </w:tc>
        <w:tc>
          <w:tcPr>
            <w:tcW w:w="6236" w:type="dxa"/>
          </w:tcPr>
          <w:p>
            <w:pPr>
              <w:spacing w:after="0"/>
            </w:pPr>
            <w:r/>
            <w:r>
              <w:rPr>
                <w:rFonts w:ascii="Arial" w:hAnsi="Arial"/>
                <w:b w:val="0"/>
                <w:sz w:val="19"/>
              </w:rPr>
            </w:r>
          </w:p>
        </w:tc>
      </w:tr>
      <w:tr w:rsidR="003C5837" w14:paraId="3C9359FE" w14:textId="77777777">
        <w:tc>
          <w:tcPr>
            <w:tcW w:w="3402" w:type="dxa"/>
          </w:tcPr>
          <w:p>
            <w:pPr>
              <w:spacing w:after="0"/>
            </w:pPr>
            <w:r/>
            <w:r>
              <w:rPr>
                <w:rFonts w:ascii="Arial" w:hAnsi="Arial"/>
                <w:b w:val="0"/>
                <w:sz w:val="19"/>
              </w:rPr>
            </w:r>
          </w:p>
        </w:tc>
        <w:tc>
          <w:tcPr>
            <w:tcW w:w="6236" w:type="dxa"/>
          </w:tcPr>
          <w:p>
            <w:pPr>
              <w:spacing w:after="0"/>
            </w:pPr>
            <w:r/>
            <w:r>
              <w:rPr>
                <w:rFonts w:ascii="Arial" w:hAnsi="Arial"/>
                <w:b w:val="0"/>
                <w:sz w:val="19"/>
              </w:rPr>
            </w:r>
          </w:p>
        </w:tc>
      </w:tr>
      <w:tr w:rsidR="003C5837" w14:paraId="5B48B709" w14:textId="77777777">
        <w:tc>
          <w:tcPr>
            <w:tcW w:w="3402" w:type="dxa"/>
          </w:tcPr>
          <w:p>
            <w:pPr>
              <w:spacing w:after="0"/>
            </w:pPr>
            <w:r/>
            <w:r>
              <w:rPr>
                <w:rFonts w:ascii="Arial" w:hAnsi="Arial"/>
                <w:b w:val="0"/>
                <w:sz w:val="19"/>
              </w:rPr>
            </w:r>
          </w:p>
        </w:tc>
        <w:tc>
          <w:tcPr>
            <w:tcW w:w="6236" w:type="dxa"/>
          </w:tcPr>
          <w:p>
            <w:pPr>
              <w:spacing w:after="0"/>
            </w:pPr>
            <w:r/>
            <w:r>
              <w:rPr>
                <w:rFonts w:ascii="Arial" w:hAnsi="Arial"/>
                <w:b w:val="0"/>
                <w:sz w:val="19"/>
              </w:rPr>
            </w:r>
          </w:p>
        </w:tc>
      </w:tr>
      <w:tr w:rsidR="003C5837" w14:paraId="0C204FBA" w14:textId="77777777">
        <w:tc>
          <w:tcPr>
            <w:tcW w:w="3402" w:type="dxa"/>
          </w:tcPr>
          <w:p>
            <w:pPr>
              <w:spacing w:after="0"/>
            </w:pPr>
            <w:r/>
            <w:r>
              <w:rPr>
                <w:rFonts w:ascii="Arial" w:hAnsi="Arial"/>
                <w:b w:val="0"/>
                <w:sz w:val="19"/>
              </w:rPr>
            </w:r>
          </w:p>
        </w:tc>
        <w:tc>
          <w:tcPr>
            <w:tcW w:w="6236" w:type="dxa"/>
          </w:tcPr>
          <w:p>
            <w:pPr>
              <w:spacing w:after="0"/>
            </w:pPr>
            <w:r/>
            <w:r>
              <w:rPr>
                <w:rFonts w:ascii="Arial" w:hAnsi="Arial"/>
                <w:b w:val="0"/>
                <w:sz w:val="19"/>
              </w:rPr>
            </w:r>
          </w:p>
        </w:tc>
      </w:tr>
      <w:tr w:rsidR="003C5837" w14:paraId="3FC3718E" w14:textId="77777777">
        <w:tc>
          <w:tcPr>
            <w:tcW w:w="3402" w:type="dxa"/>
          </w:tcPr>
          <w:p>
            <w:pPr>
              <w:spacing w:after="0"/>
            </w:pPr>
            <w:r/>
            <w:r>
              <w:rPr>
                <w:rFonts w:ascii="Arial" w:hAnsi="Arial"/>
                <w:b w:val="0"/>
                <w:sz w:val="19"/>
              </w:rPr>
            </w:r>
          </w:p>
        </w:tc>
        <w:tc>
          <w:tcPr>
            <w:tcW w:w="6236" w:type="dxa"/>
          </w:tcPr>
          <w:p>
            <w:pPr>
              <w:spacing w:after="0"/>
            </w:pPr>
            <w:r/>
            <w:r>
              <w:rPr>
                <w:rFonts w:ascii="Arial" w:hAnsi="Arial"/>
                <w:b w:val="0"/>
                <w:sz w:val="19"/>
              </w:rPr>
            </w:r>
          </w:p>
        </w:tc>
      </w:tr>
    </w:tbl>
    <w:p w14:paraId="47E82403" w14:textId="77777777" w:rsidR="003C5837" w:rsidRDefault="003C5837">
      <w:pPr>
        <w:spacing w:after="80"/>
      </w:pPr>
    </w:p>
    <w:p w14:paraId="2FBA4F3F" w14:textId="77777777" w:rsidR="003C5837" w:rsidRDefault="002A5B4A">
      <w:r>
        <w:br w:type="page"/>
      </w:r>
    </w:p>
    <w:p w14:paraId="197EFAA8" w14:textId="77777777" w:rsidR="003C5837" w:rsidRDefault="002A5B4A">
      <w:pPr>
        <w:pStyle w:val="Ttulo1"/>
        <w:spacing w:before="320" w:after="140"/>
      </w:pPr>
      <w:r>
        <w:rPr>
          <w:rFonts w:ascii="Calibri" w:hAnsi="Calibri"/>
          <w:color w:val="5A3E2B"/>
          <w:sz w:val="30"/>
        </w:rPr>
        <w:lastRenderedPageBreak/>
        <w:t>Parte 3 · Palavras que podem confundir</w:t>
      </w:r>
    </w:p>
    <w:p w14:paraId="3762BF8C" w14:textId="77777777" w:rsidR="003C5837" w:rsidRDefault="002A5B4A">
      <w:pPr>
        <w:spacing w:after="120"/>
      </w:pPr>
      <w:r>
        <w:t>Palavras que significam coisas diferentes conforme quem fala ou conforme o contexto. São estas que mais fazem o assistente errar — e são as que ele deve perguntar em vez de adivinhar.</w:t>
      </w:r>
    </w:p>
    <w:tbl>
      <w:tblPr>
        <w:tblStyle w:val="TabelacomGrelha"/>
        <w:tblW w:w="0" w:type="auto"/>
        <w:tblLayout w:type="fixed"/>
        <w:tblLook w:val="04A0" w:firstRow="1" w:lastRow="0" w:firstColumn="1" w:lastColumn="0" w:noHBand="0" w:noVBand="1"/>
      </w:tblPr>
      <w:tblGrid>
        <w:gridCol w:w="1701"/>
        <w:gridCol w:w="2665"/>
        <w:gridCol w:w="2665"/>
        <w:gridCol w:w="2608"/>
      </w:tblGrid>
      <w:tr w:rsidR="003C5837" w14:paraId="2AB02927" w14:textId="77777777">
        <w:tc>
          <w:tcPr>
            <w:tcW w:w="1701" w:type="dxa"/>
            <w:shd w:val="clear" w:color="auto" w:fill="D9EAF7"/>
            <w:vAlign w:val="center"/>
          </w:tcPr>
          <w:p>
            <w:pPr>
              <w:spacing w:after="0" w:line="240" w:lineRule="auto"/>
            </w:pPr>
            <w:r/>
            <w:r>
              <w:rPr>
                <w:rFonts w:ascii="Arial" w:hAnsi="Arial"/>
                <w:b/>
                <w:sz w:val="19"/>
              </w:rPr>
              <w:t>Palavra</w:t>
            </w:r>
          </w:p>
        </w:tc>
        <w:tc>
          <w:tcPr>
            <w:tcW w:w="2665" w:type="dxa"/>
            <w:shd w:val="clear" w:color="auto" w:fill="D9EAF7"/>
            <w:vAlign w:val="center"/>
          </w:tcPr>
          <w:p>
            <w:pPr>
              <w:spacing w:after="0" w:line="240" w:lineRule="auto"/>
            </w:pPr>
            <w:r/>
            <w:r>
              <w:rPr>
                <w:rFonts w:ascii="Arial" w:hAnsi="Arial"/>
                <w:b/>
                <w:sz w:val="19"/>
              </w:rPr>
              <w:t>Pode querer dizer isto…</w:t>
            </w:r>
          </w:p>
        </w:tc>
        <w:tc>
          <w:tcPr>
            <w:tcW w:w="2665" w:type="dxa"/>
            <w:shd w:val="clear" w:color="auto" w:fill="D9EAF7"/>
            <w:vAlign w:val="center"/>
          </w:tcPr>
          <w:p>
            <w:pPr>
              <w:spacing w:after="0" w:line="240" w:lineRule="auto"/>
            </w:pPr>
            <w:r/>
            <w:r>
              <w:rPr>
                <w:rFonts w:ascii="Arial" w:hAnsi="Arial"/>
                <w:b/>
                <w:sz w:val="19"/>
              </w:rPr>
              <w:t>…ou isto</w:t>
            </w:r>
          </w:p>
        </w:tc>
        <w:tc>
          <w:tcPr>
            <w:tcW w:w="2608" w:type="dxa"/>
            <w:shd w:val="clear" w:color="auto" w:fill="D9EAF7"/>
            <w:vAlign w:val="center"/>
          </w:tcPr>
          <w:p>
            <w:pPr>
              <w:spacing w:after="0" w:line="240" w:lineRule="auto"/>
            </w:pPr>
            <w:r/>
            <w:r>
              <w:rPr>
                <w:rFonts w:ascii="Arial" w:hAnsi="Arial"/>
                <w:b/>
                <w:sz w:val="19"/>
              </w:rPr>
              <w:t>O que ele deve perguntar</w:t>
            </w:r>
          </w:p>
        </w:tc>
      </w:tr>
      <w:tr w:rsidR="003C5837" w14:paraId="1C0CAA22" w14:textId="77777777">
        <w:tc>
          <w:tcPr>
            <w:tcW w:w="1701" w:type="dxa"/>
            <w:vAlign w:val="top"/>
          </w:tcPr>
          <w:p>
            <w:pPr>
              <w:spacing w:after="0" w:line="240" w:lineRule="auto"/>
            </w:pPr>
            <w:r/>
            <w:r>
              <w:rPr>
                <w:rFonts w:ascii="Arial" w:hAnsi="Arial"/>
                <w:b w:val="0"/>
                <w:sz w:val="19"/>
              </w:rPr>
              <w:t>Silva</w:t>
            </w:r>
          </w:p>
        </w:tc>
        <w:tc>
          <w:tcPr>
            <w:tcW w:w="2665" w:type="dxa"/>
            <w:vAlign w:val="top"/>
          </w:tcPr>
          <w:p>
            <w:pPr>
              <w:spacing w:after="0" w:line="240" w:lineRule="auto"/>
            </w:pPr>
            <w:r/>
            <w:r>
              <w:rPr>
                <w:rFonts w:ascii="Arial" w:hAnsi="Arial"/>
                <w:b w:val="0"/>
                <w:sz w:val="19"/>
              </w:rPr>
              <w:t>o cliente Silva</w:t>
            </w:r>
          </w:p>
        </w:tc>
        <w:tc>
          <w:tcPr>
            <w:tcW w:w="2665" w:type="dxa"/>
            <w:vAlign w:val="top"/>
          </w:tcPr>
          <w:p>
            <w:pPr>
              <w:spacing w:after="0" w:line="240" w:lineRule="auto"/>
            </w:pPr>
            <w:r/>
            <w:r>
              <w:rPr>
                <w:rFonts w:ascii="Arial" w:hAnsi="Arial"/>
                <w:b w:val="0"/>
                <w:sz w:val="19"/>
              </w:rPr>
              <w:t>o colega Pedro Silva</w:t>
            </w:r>
          </w:p>
        </w:tc>
        <w:tc>
          <w:tcPr>
            <w:tcW w:w="2608" w:type="dxa"/>
            <w:vAlign w:val="top"/>
          </w:tcPr>
          <w:p>
            <w:pPr>
              <w:spacing w:after="0" w:line="240" w:lineRule="auto"/>
            </w:pPr>
            <w:r/>
            <w:r>
              <w:rPr>
                <w:rFonts w:ascii="Arial" w:hAnsi="Arial"/>
                <w:b w:val="0"/>
                <w:sz w:val="19"/>
              </w:rPr>
              <w:t>«Silva é o cliente ou o responsável?»</w:t>
            </w:r>
          </w:p>
        </w:tc>
      </w:tr>
      <w:tr w:rsidR="003C5837" w14:paraId="38BC8AE6" w14:textId="77777777">
        <w:tc>
          <w:tcPr>
            <w:tcW w:w="1701" w:type="dxa"/>
            <w:vAlign w:val="top"/>
          </w:tcPr>
          <w:p>
            <w:pPr>
              <w:spacing w:after="0" w:line="240" w:lineRule="auto"/>
            </w:pPr>
            <w:r/>
            <w:r>
              <w:rPr>
                <w:rFonts w:ascii="Arial" w:hAnsi="Arial"/>
                <w:b w:val="0"/>
                <w:sz w:val="19"/>
              </w:rPr>
              <w:t>portas</w:t>
            </w:r>
          </w:p>
        </w:tc>
        <w:tc>
          <w:tcPr>
            <w:tcW w:w="2665" w:type="dxa"/>
            <w:vAlign w:val="top"/>
          </w:tcPr>
          <w:p>
            <w:pPr>
              <w:spacing w:after="0" w:line="240" w:lineRule="auto"/>
            </w:pPr>
            <w:r/>
            <w:r>
              <w:rPr>
                <w:rFonts w:ascii="Arial" w:hAnsi="Arial"/>
                <w:b w:val="0"/>
                <w:sz w:val="19"/>
              </w:rPr>
              <w:t>portas de roupeiro</w:t>
            </w:r>
          </w:p>
        </w:tc>
        <w:tc>
          <w:tcPr>
            <w:tcW w:w="2665" w:type="dxa"/>
            <w:vAlign w:val="top"/>
          </w:tcPr>
          <w:p>
            <w:pPr>
              <w:spacing w:after="0" w:line="240" w:lineRule="auto"/>
            </w:pPr>
            <w:r/>
            <w:r>
              <w:rPr>
                <w:rFonts w:ascii="Arial" w:hAnsi="Arial"/>
                <w:b w:val="0"/>
                <w:sz w:val="19"/>
              </w:rPr>
              <w:t>portas de abrir ou de correr</w:t>
            </w:r>
          </w:p>
        </w:tc>
        <w:tc>
          <w:tcPr>
            <w:tcW w:w="2608" w:type="dxa"/>
            <w:vAlign w:val="top"/>
          </w:tcPr>
          <w:p>
            <w:pPr>
              <w:spacing w:after="0" w:line="240" w:lineRule="auto"/>
            </w:pPr>
            <w:r/>
            <w:r>
              <w:rPr>
                <w:rFonts w:ascii="Arial" w:hAnsi="Arial"/>
                <w:b w:val="0"/>
                <w:sz w:val="19"/>
              </w:rPr>
              <w:t>«Refere-se a portas de roupeiro? São de abrir ou de correr?»</w:t>
            </w:r>
          </w:p>
        </w:tc>
      </w:tr>
      <w:tr w:rsidR="003C5837" w14:paraId="3A80C188" w14:textId="77777777">
        <w:tc>
          <w:tcPr>
            <w:tcW w:w="1701" w:type="dxa"/>
            <w:vAlign w:val="top"/>
          </w:tcPr>
          <w:p>
            <w:pPr>
              <w:spacing w:after="0" w:line="240" w:lineRule="auto"/>
            </w:pPr>
            <w:r/>
            <w:r>
              <w:rPr>
                <w:rFonts w:ascii="Arial" w:hAnsi="Arial"/>
                <w:b w:val="0"/>
                <w:sz w:val="19"/>
              </w:rPr>
              <w:t>corrediças, ferragens, puxadores, acessórios ou iluminação</w:t>
            </w:r>
          </w:p>
        </w:tc>
        <w:tc>
          <w:tcPr>
            <w:tcW w:w="2665" w:type="dxa"/>
            <w:vAlign w:val="top"/>
          </w:tcPr>
          <w:p>
            <w:pPr>
              <w:spacing w:after="0" w:line="240" w:lineRule="auto"/>
            </w:pPr>
            <w:r/>
            <w:r>
              <w:rPr>
                <w:rFonts w:ascii="Arial" w:hAnsi="Arial"/>
                <w:b w:val="0"/>
                <w:sz w:val="19"/>
              </w:rPr>
              <w:t>ferragens usadas numa obra</w:t>
            </w:r>
          </w:p>
        </w:tc>
        <w:tc>
          <w:tcPr>
            <w:tcW w:w="2665" w:type="dxa"/>
            <w:vAlign w:val="top"/>
          </w:tcPr>
          <w:p>
            <w:pPr>
              <w:spacing w:after="0" w:line="240" w:lineRule="auto"/>
            </w:pPr>
            <w:r/>
            <w:r>
              <w:rPr>
                <w:rFonts w:ascii="Arial" w:hAnsi="Arial"/>
                <w:b w:val="0"/>
                <w:sz w:val="19"/>
              </w:rPr>
              <w:t>um componente ou marca específicos</w:t>
            </w:r>
          </w:p>
        </w:tc>
        <w:tc>
          <w:tcPr>
            <w:tcW w:w="2608" w:type="dxa"/>
            <w:vAlign w:val="top"/>
          </w:tcPr>
          <w:p>
            <w:pPr>
              <w:spacing w:after="0" w:line="240" w:lineRule="auto"/>
            </w:pPr>
            <w:r/>
            <w:r>
              <w:rPr>
                <w:rFonts w:ascii="Arial" w:hAnsi="Arial"/>
                <w:b w:val="0"/>
                <w:sz w:val="19"/>
              </w:rPr>
              <w:t>«Que ferragem, componente ou marca pretende procurar?»</w:t>
            </w:r>
          </w:p>
        </w:tc>
      </w:tr>
      <w:tr w:rsidR="003C5837" w14:paraId="67BD2800" w14:textId="77777777">
        <w:tc>
          <w:tcPr>
            <w:tcW w:w="1701" w:type="dxa"/>
            <w:vAlign w:val="top"/>
          </w:tcPr>
          <w:p>
            <w:pPr>
              <w:spacing w:after="0" w:line="240" w:lineRule="auto"/>
            </w:pPr>
            <w:r/>
            <w:r>
              <w:rPr>
                <w:rFonts w:ascii="Arial" w:hAnsi="Arial"/>
                <w:b w:val="0"/>
                <w:sz w:val="19"/>
              </w:rPr>
              <w:t>móveis com formas geométricas diferentes</w:t>
            </w:r>
          </w:p>
        </w:tc>
        <w:tc>
          <w:tcPr>
            <w:tcW w:w="2665" w:type="dxa"/>
            <w:vAlign w:val="top"/>
          </w:tcPr>
          <w:p>
            <w:pPr>
              <w:spacing w:after="0" w:line="240" w:lineRule="auto"/>
            </w:pPr>
            <w:r/>
            <w:r>
              <w:rPr>
                <w:rFonts w:ascii="Arial" w:hAnsi="Arial"/>
                <w:b w:val="0"/>
                <w:sz w:val="19"/>
              </w:rPr>
              <w:t>móveis especiais</w:t>
            </w:r>
          </w:p>
        </w:tc>
        <w:tc>
          <w:tcPr>
            <w:tcW w:w="2665" w:type="dxa"/>
            <w:vAlign w:val="top"/>
          </w:tcPr>
          <w:p>
            <w:pPr>
              <w:spacing w:after="0" w:line="240" w:lineRule="auto"/>
            </w:pPr>
            <w:r/>
            <w:r>
              <w:rPr>
                <w:rFonts w:ascii="Arial" w:hAnsi="Arial"/>
                <w:b w:val="0"/>
                <w:sz w:val="19"/>
              </w:rPr>
              <w:t>formas diferentes do standard</w:t>
            </w:r>
          </w:p>
        </w:tc>
        <w:tc>
          <w:tcPr>
            <w:tcW w:w="2608" w:type="dxa"/>
            <w:vAlign w:val="top"/>
          </w:tcPr>
          <w:p>
            <w:pPr>
              <w:spacing w:after="0" w:line="240" w:lineRule="auto"/>
            </w:pPr>
            <w:r/>
            <w:r>
              <w:rPr>
                <w:rFonts w:ascii="Arial" w:hAnsi="Arial"/>
                <w:b w:val="0"/>
                <w:sz w:val="19"/>
              </w:rPr>
              <w:t>«Quer procurar móveis especiais ou formas fora do standard?»</w:t>
            </w:r>
          </w:p>
        </w:tc>
      </w:tr>
      <w:tr w:rsidR="003C5837" w14:paraId="7B3EB175" w14:textId="77777777">
        <w:tc>
          <w:tcPr>
            <w:tcW w:w="1701" w:type="dxa"/>
            <w:vAlign w:val="top"/>
          </w:tcPr>
          <w:p>
            <w:pPr>
              <w:spacing w:after="0" w:line="240" w:lineRule="auto"/>
            </w:pPr>
            <w:r/>
            <w:r>
              <w:rPr>
                <w:rFonts w:ascii="Arial" w:hAnsi="Arial"/>
                <w:b w:val="0"/>
                <w:sz w:val="19"/>
              </w:rPr>
            </w:r>
          </w:p>
        </w:tc>
        <w:tc>
          <w:tcPr>
            <w:tcW w:w="2665" w:type="dxa"/>
            <w:vAlign w:val="top"/>
          </w:tcPr>
          <w:p>
            <w:pPr>
              <w:spacing w:after="0" w:line="240" w:lineRule="auto"/>
            </w:pPr>
            <w:r/>
            <w:r>
              <w:rPr>
                <w:rFonts w:ascii="Arial" w:hAnsi="Arial"/>
                <w:b w:val="0"/>
                <w:sz w:val="19"/>
              </w:rPr>
            </w:r>
          </w:p>
        </w:tc>
        <w:tc>
          <w:tcPr>
            <w:tcW w:w="2665" w:type="dxa"/>
            <w:vAlign w:val="top"/>
          </w:tcPr>
          <w:p>
            <w:pPr>
              <w:spacing w:after="0" w:line="240" w:lineRule="auto"/>
            </w:pPr>
            <w:r/>
            <w:r>
              <w:rPr>
                <w:rFonts w:ascii="Arial" w:hAnsi="Arial"/>
                <w:b w:val="0"/>
                <w:sz w:val="19"/>
              </w:rPr>
            </w:r>
          </w:p>
        </w:tc>
        <w:tc>
          <w:tcPr>
            <w:tcW w:w="2608" w:type="dxa"/>
            <w:vAlign w:val="top"/>
          </w:tcPr>
          <w:p>
            <w:pPr>
              <w:spacing w:after="0" w:line="240" w:lineRule="auto"/>
            </w:pPr>
            <w:r/>
            <w:r>
              <w:rPr>
                <w:rFonts w:ascii="Arial" w:hAnsi="Arial"/>
                <w:b w:val="0"/>
                <w:sz w:val="19"/>
              </w:rPr>
            </w:r>
          </w:p>
        </w:tc>
      </w:tr>
      <w:tr w:rsidR="003C5837" w14:paraId="1D87ACB1" w14:textId="77777777">
        <w:tc>
          <w:tcPr>
            <w:tcW w:w="1701" w:type="dxa"/>
            <w:vAlign w:val="top"/>
          </w:tcPr>
          <w:p>
            <w:pPr>
              <w:spacing w:after="0" w:line="240" w:lineRule="auto"/>
            </w:pPr>
            <w:r/>
            <w:r>
              <w:rPr>
                <w:rFonts w:ascii="Arial" w:hAnsi="Arial"/>
                <w:b w:val="0"/>
                <w:sz w:val="19"/>
              </w:rPr>
            </w:r>
          </w:p>
        </w:tc>
        <w:tc>
          <w:tcPr>
            <w:tcW w:w="2665" w:type="dxa"/>
            <w:vAlign w:val="top"/>
          </w:tcPr>
          <w:p>
            <w:pPr>
              <w:spacing w:after="0" w:line="240" w:lineRule="auto"/>
            </w:pPr>
            <w:r/>
            <w:r>
              <w:rPr>
                <w:rFonts w:ascii="Arial" w:hAnsi="Arial"/>
                <w:b w:val="0"/>
                <w:sz w:val="19"/>
              </w:rPr>
            </w:r>
          </w:p>
        </w:tc>
        <w:tc>
          <w:tcPr>
            <w:tcW w:w="2665" w:type="dxa"/>
            <w:vAlign w:val="top"/>
          </w:tcPr>
          <w:p>
            <w:pPr>
              <w:spacing w:after="0" w:line="240" w:lineRule="auto"/>
            </w:pPr>
            <w:r/>
            <w:r>
              <w:rPr>
                <w:rFonts w:ascii="Arial" w:hAnsi="Arial"/>
                <w:b w:val="0"/>
                <w:sz w:val="19"/>
              </w:rPr>
            </w:r>
          </w:p>
        </w:tc>
        <w:tc>
          <w:tcPr>
            <w:tcW w:w="2608" w:type="dxa"/>
            <w:vAlign w:val="top"/>
          </w:tcPr>
          <w:p>
            <w:pPr>
              <w:spacing w:after="0" w:line="240" w:lineRule="auto"/>
            </w:pPr>
            <w:r/>
            <w:r>
              <w:rPr>
                <w:rFonts w:ascii="Arial" w:hAnsi="Arial"/>
                <w:b w:val="0"/>
                <w:sz w:val="19"/>
              </w:rPr>
            </w:r>
          </w:p>
        </w:tc>
      </w:tr>
      <w:tr w:rsidR="003C5837" w14:paraId="37605A75" w14:textId="77777777">
        <w:tc>
          <w:tcPr>
            <w:tcW w:w="1701" w:type="dxa"/>
            <w:vAlign w:val="top"/>
          </w:tcPr>
          <w:p>
            <w:pPr>
              <w:spacing w:after="0" w:line="240" w:lineRule="auto"/>
            </w:pPr>
            <w:r/>
            <w:r>
              <w:rPr>
                <w:rFonts w:ascii="Arial" w:hAnsi="Arial"/>
                <w:b w:val="0"/>
                <w:sz w:val="19"/>
              </w:rPr>
            </w:r>
          </w:p>
        </w:tc>
        <w:tc>
          <w:tcPr>
            <w:tcW w:w="2665" w:type="dxa"/>
            <w:vAlign w:val="top"/>
          </w:tcPr>
          <w:p>
            <w:pPr>
              <w:spacing w:after="0" w:line="240" w:lineRule="auto"/>
            </w:pPr>
            <w:r/>
            <w:r>
              <w:rPr>
                <w:rFonts w:ascii="Arial" w:hAnsi="Arial"/>
                <w:b w:val="0"/>
                <w:sz w:val="19"/>
              </w:rPr>
            </w:r>
          </w:p>
        </w:tc>
        <w:tc>
          <w:tcPr>
            <w:tcW w:w="2665" w:type="dxa"/>
            <w:vAlign w:val="top"/>
          </w:tcPr>
          <w:p>
            <w:pPr>
              <w:spacing w:after="0" w:line="240" w:lineRule="auto"/>
            </w:pPr>
            <w:r/>
            <w:r>
              <w:rPr>
                <w:rFonts w:ascii="Arial" w:hAnsi="Arial"/>
                <w:b w:val="0"/>
                <w:sz w:val="19"/>
              </w:rPr>
            </w:r>
          </w:p>
        </w:tc>
        <w:tc>
          <w:tcPr>
            <w:tcW w:w="2608" w:type="dxa"/>
            <w:vAlign w:val="top"/>
          </w:tcPr>
          <w:p>
            <w:pPr>
              <w:spacing w:after="0" w:line="240" w:lineRule="auto"/>
            </w:pPr>
            <w:r/>
            <w:r>
              <w:rPr>
                <w:rFonts w:ascii="Arial" w:hAnsi="Arial"/>
                <w:b w:val="0"/>
                <w:sz w:val="19"/>
              </w:rPr>
            </w:r>
          </w:p>
        </w:tc>
      </w:tr>
      <w:tr w:rsidR="003C5837" w14:paraId="036EBEFE" w14:textId="77777777">
        <w:tc>
          <w:tcPr>
            <w:tcW w:w="1701" w:type="dxa"/>
            <w:vAlign w:val="top"/>
          </w:tcPr>
          <w:p>
            <w:pPr>
              <w:spacing w:after="0" w:line="240" w:lineRule="auto"/>
            </w:pPr>
            <w:r/>
            <w:r>
              <w:rPr>
                <w:rFonts w:ascii="Arial" w:hAnsi="Arial"/>
                <w:b w:val="0"/>
                <w:sz w:val="19"/>
              </w:rPr>
            </w:r>
          </w:p>
        </w:tc>
        <w:tc>
          <w:tcPr>
            <w:tcW w:w="2665" w:type="dxa"/>
            <w:vAlign w:val="top"/>
          </w:tcPr>
          <w:p>
            <w:pPr>
              <w:spacing w:after="0" w:line="240" w:lineRule="auto"/>
            </w:pPr>
            <w:r/>
            <w:r>
              <w:rPr>
                <w:rFonts w:ascii="Arial" w:hAnsi="Arial"/>
                <w:b w:val="0"/>
                <w:sz w:val="19"/>
              </w:rPr>
            </w:r>
          </w:p>
        </w:tc>
        <w:tc>
          <w:tcPr>
            <w:tcW w:w="2665" w:type="dxa"/>
            <w:vAlign w:val="top"/>
          </w:tcPr>
          <w:p>
            <w:pPr>
              <w:spacing w:after="0" w:line="240" w:lineRule="auto"/>
            </w:pPr>
            <w:r/>
            <w:r>
              <w:rPr>
                <w:rFonts w:ascii="Arial" w:hAnsi="Arial"/>
                <w:b w:val="0"/>
                <w:sz w:val="19"/>
              </w:rPr>
            </w:r>
          </w:p>
        </w:tc>
        <w:tc>
          <w:tcPr>
            <w:tcW w:w="2608" w:type="dxa"/>
            <w:vAlign w:val="top"/>
          </w:tcPr>
          <w:p>
            <w:pPr>
              <w:spacing w:after="0" w:line="240" w:lineRule="auto"/>
            </w:pPr>
            <w:r/>
            <w:r>
              <w:rPr>
                <w:rFonts w:ascii="Arial" w:hAnsi="Arial"/>
                <w:b w:val="0"/>
                <w:sz w:val="19"/>
              </w:rPr>
            </w:r>
          </w:p>
        </w:tc>
      </w:tr>
    </w:tbl>
    <w:p w14:paraId="4AA1BCC9" w14:textId="77777777" w:rsidR="003C5837" w:rsidRDefault="003C5837">
      <w:pPr>
        <w:spacing w:after="80"/>
      </w:pPr>
    </w:p>
    <w:p w14:paraId="39D452CC" w14:textId="77777777" w:rsidR="003C5837" w:rsidRDefault="002A5B4A">
      <w:pPr>
        <w:pStyle w:val="Ttulo1"/>
        <w:spacing w:before="320" w:after="140"/>
      </w:pPr>
      <w:r>
        <w:rPr>
          <w:rFonts w:ascii="Calibri" w:hAnsi="Calibri"/>
          <w:color w:val="5A3E2B"/>
          <w:sz w:val="30"/>
        </w:rPr>
        <w:t>Parte 4 · Como preferes a resposta</w:t>
      </w:r>
    </w:p>
    <w:p w14:paraId="2179258B" w14:textId="77777777" w:rsidR="003C5837" w:rsidRDefault="002A5B4A">
      <w:pPr>
        <w:spacing w:after="120"/>
      </w:pPr>
      <w:r>
        <w:t>Assinala com um X a opção que preferes. Não há resposta certa.</w:t>
      </w:r>
    </w:p>
    <w:tbl>
      <w:tblPr>
        <w:tblStyle w:val="TabelacomGrelha"/>
        <w:tblW w:w="0" w:type="auto"/>
        <w:tblLayout w:type="fixed"/>
        <w:tblLook w:val="04A0" w:firstRow="1" w:lastRow="0" w:firstColumn="1" w:lastColumn="0" w:noHBand="0" w:noVBand="1"/>
      </w:tblPr>
      <w:tblGrid>
        <w:gridCol w:w="850"/>
        <w:gridCol w:w="8787"/>
      </w:tblGrid>
      <w:tr w:rsidR="003C5837" w14:paraId="38B184F1" w14:textId="77777777">
        <w:tc>
          <w:tcPr>
            <w:tcW w:w="850" w:type="dxa"/>
            <w:shd w:val="clear" w:color="auto" w:fill="D9EAF7"/>
            <w:vAlign w:val="center"/>
          </w:tcPr>
          <w:p>
            <w:pPr>
              <w:spacing w:after="0" w:line="240" w:lineRule="auto"/>
            </w:pPr>
            <w:r/>
            <w:r>
              <w:rPr>
                <w:rFonts w:ascii="Arial" w:hAnsi="Arial"/>
                <w:b/>
                <w:sz w:val="19"/>
              </w:rPr>
              <w:t>X</w:t>
            </w:r>
          </w:p>
        </w:tc>
        <w:tc>
          <w:tcPr>
            <w:tcW w:w="8787" w:type="dxa"/>
            <w:shd w:val="clear" w:color="auto" w:fill="D9EAF7"/>
            <w:vAlign w:val="center"/>
          </w:tcPr>
          <w:p>
            <w:pPr>
              <w:spacing w:after="0" w:line="240" w:lineRule="auto"/>
            </w:pPr>
            <w:r/>
            <w:r>
              <w:rPr>
                <w:rFonts w:ascii="Arial" w:hAnsi="Arial"/>
                <w:b/>
                <w:sz w:val="19"/>
              </w:rPr>
              <w:t>Forma de responder</w:t>
            </w:r>
          </w:p>
        </w:tc>
      </w:tr>
      <w:tr w:rsidR="003C5837" w14:paraId="4CFD5B26" w14:textId="77777777">
        <w:tc>
          <w:tcPr>
            <w:tcW w:w="850" w:type="dxa"/>
            <w:vAlign w:val="top"/>
          </w:tcPr>
          <w:p>
            <w:pPr>
              <w:spacing w:after="0" w:line="240" w:lineRule="auto"/>
            </w:pPr>
            <w:r/>
            <w:r>
              <w:rPr>
                <w:rFonts w:ascii="Arial" w:hAnsi="Arial"/>
                <w:b w:val="0"/>
                <w:sz w:val="19"/>
              </w:rPr>
            </w:r>
          </w:p>
        </w:tc>
        <w:tc>
          <w:tcPr>
            <w:tcW w:w="8787" w:type="dxa"/>
            <w:vAlign w:val="top"/>
          </w:tcPr>
          <w:p>
            <w:pPr>
              <w:spacing w:after="0" w:line="240" w:lineRule="auto"/>
            </w:pPr>
            <w:r/>
            <w:r>
              <w:rPr>
                <w:rFonts w:ascii="Arial" w:hAnsi="Arial"/>
                <w:b w:val="0"/>
                <w:sz w:val="19"/>
              </w:rPr>
              <w:t>Só a lista de obras, sem texto adicional.</w:t>
            </w:r>
          </w:p>
        </w:tc>
      </w:tr>
      <w:tr w:rsidR="003C5837" w14:paraId="33FF0837" w14:textId="77777777">
        <w:tc>
          <w:tcPr>
            <w:tcW w:w="850" w:type="dxa"/>
            <w:vAlign w:val="top"/>
          </w:tcPr>
          <w:p>
            <w:pPr>
              <w:spacing w:after="0" w:line="240" w:lineRule="auto"/>
            </w:pPr>
            <w:r/>
            <w:r>
              <w:rPr>
                <w:rFonts w:ascii="Arial" w:hAnsi="Arial"/>
                <w:b w:val="0"/>
                <w:sz w:val="19"/>
              </w:rPr>
              <w:t>X</w:t>
            </w:r>
          </w:p>
        </w:tc>
        <w:tc>
          <w:tcPr>
            <w:tcW w:w="8787" w:type="dxa"/>
            <w:vAlign w:val="top"/>
          </w:tcPr>
          <w:p>
            <w:pPr>
              <w:spacing w:after="0" w:line="240" w:lineRule="auto"/>
            </w:pPr>
            <w:r/>
            <w:r>
              <w:rPr>
                <w:rFonts w:ascii="Arial" w:hAnsi="Arial"/>
                <w:b w:val="0"/>
                <w:sz w:val="19"/>
              </w:rPr>
              <w:t>Uma frase curta a dizer o que percebeu (por exemplo, «Encontrei 4 obras do Paulo em atraso») e a lista por baixo.</w:t>
            </w:r>
          </w:p>
        </w:tc>
      </w:tr>
      <w:tr w:rsidR="003C5837" w14:paraId="5E66FF9B" w14:textId="77777777">
        <w:tc>
          <w:tcPr>
            <w:tcW w:w="850" w:type="dxa"/>
            <w:vAlign w:val="top"/>
          </w:tcPr>
          <w:p>
            <w:pPr>
              <w:spacing w:after="0" w:line="240" w:lineRule="auto"/>
            </w:pPr>
            <w:r/>
            <w:r>
              <w:rPr>
                <w:rFonts w:ascii="Arial" w:hAnsi="Arial"/>
                <w:b w:val="0"/>
                <w:sz w:val="19"/>
              </w:rPr>
            </w:r>
          </w:p>
        </w:tc>
        <w:tc>
          <w:tcPr>
            <w:tcW w:w="8787" w:type="dxa"/>
            <w:vAlign w:val="top"/>
          </w:tcPr>
          <w:p>
            <w:pPr>
              <w:spacing w:after="0" w:line="240" w:lineRule="auto"/>
            </w:pPr>
            <w:r/>
            <w:r>
              <w:rPr>
                <w:rFonts w:ascii="Arial" w:hAnsi="Arial"/>
                <w:b w:val="0"/>
                <w:sz w:val="19"/>
              </w:rPr>
              <w:t>Só texto, com os processos sublinhados para eu clicar.</w:t>
            </w:r>
          </w:p>
        </w:tc>
      </w:tr>
      <w:tr w:rsidR="003C5837" w14:paraId="470862F9" w14:textId="77777777">
        <w:tc>
          <w:tcPr>
            <w:tcW w:w="850" w:type="dxa"/>
            <w:vAlign w:val="top"/>
          </w:tcPr>
          <w:p>
            <w:pPr>
              <w:spacing w:after="0" w:line="240" w:lineRule="auto"/>
            </w:pPr>
            <w:r/>
            <w:r>
              <w:rPr>
                <w:rFonts w:ascii="Arial" w:hAnsi="Arial"/>
                <w:b w:val="0"/>
                <w:sz w:val="19"/>
              </w:rPr>
            </w:r>
          </w:p>
        </w:tc>
        <w:tc>
          <w:tcPr>
            <w:tcW w:w="8787" w:type="dxa"/>
            <w:vAlign w:val="top"/>
          </w:tcPr>
          <w:p>
            <w:pPr>
              <w:spacing w:after="0" w:line="240" w:lineRule="auto"/>
            </w:pPr>
            <w:r/>
            <w:r>
              <w:rPr>
                <w:rFonts w:ascii="Arial" w:hAnsi="Arial"/>
                <w:b w:val="0"/>
                <w:sz w:val="19"/>
              </w:rPr>
            </w:r>
          </w:p>
        </w:tc>
      </w:tr>
      <w:tr w:rsidR="003C5837" w14:paraId="3CD93BC0" w14:textId="77777777">
        <w:tc>
          <w:tcPr>
            <w:tcW w:w="850" w:type="dxa"/>
            <w:vAlign w:val="top"/>
          </w:tcPr>
          <w:p>
            <w:pPr>
              <w:spacing w:after="0" w:line="240" w:lineRule="auto"/>
            </w:pPr>
            <w:r/>
            <w:r>
              <w:rPr>
                <w:rFonts w:ascii="Arial" w:hAnsi="Arial"/>
                <w:b w:val="0"/>
                <w:sz w:val="19"/>
              </w:rPr>
            </w:r>
          </w:p>
        </w:tc>
        <w:tc>
          <w:tcPr>
            <w:tcW w:w="8787" w:type="dxa"/>
            <w:vAlign w:val="top"/>
          </w:tcPr>
          <w:p>
            <w:pPr>
              <w:spacing w:after="0" w:line="240" w:lineRule="auto"/>
            </w:pPr>
            <w:r/>
            <w:r>
              <w:rPr>
                <w:rFonts w:ascii="Arial" w:hAnsi="Arial"/>
                <w:b w:val="0"/>
                <w:sz w:val="19"/>
              </w:rPr>
            </w:r>
          </w:p>
        </w:tc>
      </w:tr>
    </w:tbl>
    <w:p w14:paraId="74D5FEDB" w14:textId="77777777" w:rsidR="003C5837" w:rsidRDefault="003C5837">
      <w:pPr>
        <w:spacing w:after="80"/>
      </w:pPr>
    </w:p>
    <w:p w14:paraId="509EFAB0" w14:textId="77777777" w:rsidR="003C5837" w:rsidRDefault="002A5B4A">
      <w:pPr>
        <w:spacing w:after="120"/>
      </w:pPr>
      <w:r>
        <w:t>Outra ideia tua sobre a forma de responder:</w:t>
      </w:r>
    </w:p>
    <w:tbl>
      <w:tblPr>
        <w:tblStyle w:val="TabelacomGrelha"/>
        <w:tblW w:w="0" w:type="auto"/>
        <w:tblLayout w:type="fixed"/>
        <w:tblLook w:val="04A0" w:firstRow="1" w:lastRow="0" w:firstColumn="1" w:lastColumn="0" w:noHBand="0" w:noVBand="1"/>
      </w:tblPr>
      <w:tblGrid>
        <w:gridCol w:w="9638"/>
      </w:tblGrid>
      <w:tr w:rsidR="003C5837" w14:paraId="7E108E45" w14:textId="77777777">
        <w:tc>
          <w:tcPr>
            <w:tcW w:w="9638" w:type="dxa"/>
            <w:shd w:val="clear" w:color="auto" w:fill="F2F2F2"/>
            <w:vAlign w:val="center"/>
          </w:tcPr>
          <w:p>
            <w:pPr>
              <w:spacing w:after="0" w:line="240" w:lineRule="auto"/>
            </w:pPr>
            <w:r/>
            <w:r>
              <w:rPr>
                <w:rFonts w:ascii="Arial" w:hAnsi="Arial"/>
                <w:b/>
                <w:sz w:val="19"/>
              </w:rPr>
              <w:t>Outra ideia sobre a forma de responder</w:t>
            </w:r>
          </w:p>
        </w:tc>
      </w:tr>
      <w:tr w:rsidR="003C5837" w14:paraId="0E31CEC0" w14:textId="77777777">
        <w:tc>
          <w:tcPr>
            <w:tcW w:w="9638" w:type="dxa"/>
            <w:vAlign w:val="top"/>
          </w:tcPr>
          <w:p>
            <w:pPr>
              <w:spacing w:after="0" w:line="240" w:lineRule="auto"/>
            </w:pPr>
            <w:r/>
            <w:r>
              <w:rPr>
                <w:rFonts w:ascii="Arial" w:hAnsi="Arial"/>
                <w:b w:val="0"/>
                <w:sz w:val="19"/>
              </w:rPr>
              <w:t>Quando o utilizador fizer uma pesquisa por IA, a pesquisa deve usar sobretudo os campos Descrição artigos, Matérias usados, Descrição produção e Notas 1, 2 e 3. Estes seis campos guardam o resumo da obra, incluindo materiais, referências, ferragens, descrições, eletrodomésticos e artigos especiais.</w:t>
            </w:r>
          </w:p>
          <w:p>
            <w:pPr>
              <w:spacing w:after="0" w:line="240" w:lineRule="auto"/>
            </w:pPr>
            <w:r>
              <w:rPr>
                <w:rFonts w:ascii="Arial" w:hAnsi="Arial"/>
                <w:b w:val="0"/>
                <w:sz w:val="19"/>
              </w:rPr>
            </w:r>
          </w:p>
          <w:p>
            <w:pPr>
              <w:spacing w:after="0" w:line="240" w:lineRule="auto"/>
            </w:pPr>
            <w:r>
              <w:rPr>
                <w:rFonts w:ascii="Arial" w:hAnsi="Arial"/>
                <w:b w:val="0"/>
                <w:sz w:val="19"/>
              </w:rPr>
              <w:t>As informações que cada utilizador acrescentar neste documento devem ficar associadas à respetiva conta, para melhorar as respostas ao longo do tempo. Nas Configurações, poderá existir uma área própria para a IA.</w:t>
            </w:r>
          </w:p>
        </w:tc>
      </w:tr>
      <w:tr w:rsidR="003C5837" w14:paraId="3CCBDB90" w14:textId="77777777">
        <w:tc>
          <w:tcPr>
            <w:tcW w:w="9638" w:type="dxa"/>
            <w:vAlign w:val="top"/>
          </w:tcPr>
          <w:p>
            <w:pPr>
              <w:spacing w:after="0" w:line="240" w:lineRule="auto"/>
            </w:pPr>
            <w:r/>
            <w:r>
              <w:rPr>
                <w:rFonts w:ascii="Arial" w:hAnsi="Arial"/>
                <w:b w:val="0"/>
                <w:sz w:val="19"/>
              </w:rPr>
            </w:r>
          </w:p>
        </w:tc>
      </w:tr>
      <w:tr w:rsidR="003C5837" w14:paraId="33A0FE9C" w14:textId="77777777">
        <w:tc>
          <w:tcPr>
            <w:tcW w:w="9638" w:type="dxa"/>
            <w:vAlign w:val="top"/>
          </w:tcPr>
          <w:p>
            <w:pPr>
              <w:spacing w:after="0" w:line="240" w:lineRule="auto"/>
            </w:pPr>
            <w:r/>
            <w:r>
              <w:rPr>
                <w:rFonts w:ascii="Arial" w:hAnsi="Arial"/>
                <w:b w:val="0"/>
                <w:sz w:val="19"/>
              </w:rPr>
            </w:r>
          </w:p>
        </w:tc>
      </w:tr>
    </w:tbl>
    <w:p w14:paraId="42547785" w14:textId="77777777" w:rsidR="003C5837" w:rsidRDefault="003C5837">
      <w:pPr>
        <w:spacing w:after="80"/>
      </w:pPr>
    </w:p>
    <w:p w14:paraId="3D7A02C8" w14:textId="77777777" w:rsidR="003C5837" w:rsidRDefault="002A5B4A">
      <w:r>
        <w:br w:type="page"/>
      </w:r>
    </w:p>
    <w:p w14:paraId="0CC987DA" w14:textId="77777777" w:rsidR="003C5837" w:rsidRDefault="002A5B4A">
      <w:pPr>
        <w:pStyle w:val="Ttulo1"/>
        <w:spacing w:before="320" w:after="140"/>
      </w:pPr>
      <w:r>
        <w:rPr>
          <w:rFonts w:ascii="Calibri" w:hAnsi="Calibri"/>
          <w:color w:val="5A3E2B"/>
          <w:sz w:val="30"/>
        </w:rPr>
        <w:lastRenderedPageBreak/>
        <w:t>Parte 5 · Avisos que te dariam jeito</w:t>
      </w:r>
    </w:p>
    <w:p w14:paraId="2A6D7DD4" w14:textId="77777777" w:rsidR="003C5837" w:rsidRDefault="002A5B4A">
      <w:pPr>
        <w:spacing w:after="120"/>
      </w:pPr>
      <w:r/>
      <w:r>
        <w:rPr>
          <w:rFonts w:ascii="Arial" w:hAnsi="Arial"/>
          <w:sz w:val="20"/>
        </w:rPr>
        <w:t>Além de responder a perguntas, o assistente pode acompanhar os dados e avisar-te. A ideia é avisar apenas quando for realmente útil.</w:t>
      </w:r>
    </w:p>
    <w:p w14:paraId="4580FA5E" w14:textId="77777777" w:rsidR="003C5837" w:rsidRDefault="002A5B4A">
      <w:pPr>
        <w:spacing w:after="120"/>
      </w:pPr>
      <w:r>
        <w:t>Escreve os avisos que gostarias de receber, e com que frequência. Um exemplo: «orçamentos enviados há mais de 15 dias sem resposta — avisar uma vez por semana».</w:t>
      </w:r>
    </w:p>
    <w:tbl>
      <w:tblPr>
        <w:tblStyle w:val="TabelacomGrelha"/>
        <w:tblW w:w="0" w:type="auto"/>
        <w:tblLayout w:type="fixed"/>
        <w:tblLook w:val="04A0" w:firstRow="1" w:lastRow="0" w:firstColumn="1" w:lastColumn="0" w:noHBand="0" w:noVBand="1"/>
      </w:tblPr>
      <w:tblGrid>
        <w:gridCol w:w="6520"/>
        <w:gridCol w:w="3118"/>
      </w:tblGrid>
      <w:tr w:rsidR="003C5837" w14:paraId="6BAE1661" w14:textId="77777777">
        <w:tc>
          <w:tcPr>
            <w:tcW w:w="6520" w:type="dxa"/>
            <w:shd w:val="clear" w:color="auto" w:fill="D9EAF7"/>
            <w:vAlign w:val="center"/>
          </w:tcPr>
          <w:p>
            <w:pPr>
              <w:spacing w:after="0" w:line="240" w:lineRule="auto"/>
            </w:pPr>
            <w:r/>
            <w:r>
              <w:rPr>
                <w:rFonts w:ascii="Arial" w:hAnsi="Arial"/>
                <w:b/>
                <w:sz w:val="19"/>
              </w:rPr>
              <w:t>Aviso que me dava jeito</w:t>
            </w:r>
          </w:p>
        </w:tc>
        <w:tc>
          <w:tcPr>
            <w:tcW w:w="3118" w:type="dxa"/>
            <w:shd w:val="clear" w:color="auto" w:fill="D9EAF7"/>
            <w:vAlign w:val="center"/>
          </w:tcPr>
          <w:p>
            <w:pPr>
              <w:spacing w:after="0" w:line="240" w:lineRule="auto"/>
            </w:pPr>
            <w:r/>
            <w:r>
              <w:rPr>
                <w:rFonts w:ascii="Arial" w:hAnsi="Arial"/>
                <w:b/>
                <w:sz w:val="19"/>
              </w:rPr>
              <w:t>De quanto em quanto tempo</w:t>
            </w:r>
          </w:p>
        </w:tc>
      </w:tr>
      <w:tr w:rsidR="003C5837" w14:paraId="4010C8CD" w14:textId="77777777">
        <w:tc>
          <w:tcPr>
            <w:tcW w:w="6520" w:type="dxa"/>
            <w:vAlign w:val="top"/>
          </w:tcPr>
          <w:p>
            <w:pPr>
              <w:spacing w:after="0" w:line="240" w:lineRule="auto"/>
            </w:pPr>
            <w:r/>
            <w:r>
              <w:rPr>
                <w:rFonts w:ascii="Arial" w:hAnsi="Arial"/>
                <w:b w:val="0"/>
                <w:sz w:val="19"/>
              </w:rPr>
              <w:t>Orçamentos enviados há mais de 15 dias sem resposta do cliente.</w:t>
            </w:r>
          </w:p>
        </w:tc>
        <w:tc>
          <w:tcPr>
            <w:tcW w:w="3118" w:type="dxa"/>
            <w:vAlign w:val="top"/>
          </w:tcPr>
          <w:p>
            <w:pPr>
              <w:spacing w:after="0" w:line="240" w:lineRule="auto"/>
            </w:pPr>
            <w:r/>
            <w:r>
              <w:rPr>
                <w:rFonts w:ascii="Arial" w:hAnsi="Arial"/>
                <w:b w:val="0"/>
                <w:sz w:val="19"/>
              </w:rPr>
              <w:t>Uma vez por semana, à segunda-feira.</w:t>
            </w:r>
          </w:p>
        </w:tc>
      </w:tr>
      <w:tr w:rsidR="003C5837" w14:paraId="013AD562" w14:textId="77777777">
        <w:tc>
          <w:tcPr>
            <w:tcW w:w="6520" w:type="dxa"/>
            <w:vAlign w:val="top"/>
          </w:tcPr>
          <w:p>
            <w:pPr>
              <w:spacing w:after="0" w:line="240" w:lineRule="auto"/>
            </w:pPr>
            <w:r/>
            <w:r>
              <w:rPr>
                <w:rFonts w:ascii="Arial" w:hAnsi="Arial"/>
                <w:b w:val="0"/>
                <w:sz w:val="19"/>
              </w:rPr>
              <w:t>Orçamentos com notas a indicar que o desenho foi feito e enviado para validação.</w:t>
            </w:r>
          </w:p>
        </w:tc>
        <w:tc>
          <w:tcPr>
            <w:tcW w:w="3118" w:type="dxa"/>
            <w:vAlign w:val="top"/>
          </w:tcPr>
          <w:p>
            <w:pPr>
              <w:spacing w:after="0" w:line="240" w:lineRule="auto"/>
            </w:pPr>
            <w:r/>
            <w:r>
              <w:rPr>
                <w:rFonts w:ascii="Arial" w:hAnsi="Arial"/>
                <w:b w:val="0"/>
                <w:sz w:val="19"/>
              </w:rPr>
              <w:t>Avisar 8 dias depois da data indicada na nota. Pode preparar um e-mail ao cliente a pedir o ponto de situação, mas o envio só é feito após autorização do utilizador.</w:t>
            </w:r>
          </w:p>
        </w:tc>
      </w:tr>
      <w:tr w:rsidR="003C5837" w14:paraId="1104996D" w14:textId="77777777">
        <w:tc>
          <w:tcPr>
            <w:tcW w:w="6520" w:type="dxa"/>
            <w:vAlign w:val="top"/>
          </w:tcPr>
          <w:p>
            <w:pPr>
              <w:spacing w:after="0" w:line="240" w:lineRule="auto"/>
            </w:pPr>
            <w:r/>
            <w:r>
              <w:rPr>
                <w:rFonts w:ascii="Arial" w:hAnsi="Arial"/>
                <w:b w:val="0"/>
                <w:sz w:val="19"/>
              </w:rPr>
              <w:t>Estou à espera de preços para concluir o orçamento.</w:t>
            </w:r>
          </w:p>
        </w:tc>
        <w:tc>
          <w:tcPr>
            <w:tcW w:w="3118" w:type="dxa"/>
            <w:vAlign w:val="top"/>
          </w:tcPr>
          <w:p>
            <w:pPr>
              <w:spacing w:after="0" w:line="240" w:lineRule="auto"/>
            </w:pPr>
            <w:r/>
            <w:r>
              <w:rPr>
                <w:rFonts w:ascii="Arial" w:hAnsi="Arial"/>
                <w:b w:val="0"/>
                <w:sz w:val="19"/>
              </w:rPr>
              <w:t>Uma vez por semana, à segunda-feira.</w:t>
            </w:r>
          </w:p>
        </w:tc>
      </w:tr>
      <w:tr w:rsidR="003C5837" w14:paraId="60D71878" w14:textId="77777777">
        <w:tc>
          <w:tcPr>
            <w:tcW w:w="6520" w:type="dxa"/>
            <w:vAlign w:val="top"/>
          </w:tcPr>
          <w:p>
            <w:pPr>
              <w:spacing w:after="0" w:line="240" w:lineRule="auto"/>
            </w:pPr>
            <w:r/>
            <w:r>
              <w:rPr>
                <w:rFonts w:ascii="Arial" w:hAnsi="Arial"/>
                <w:b w:val="0"/>
                <w:sz w:val="19"/>
              </w:rPr>
              <w:t>Orçamento há muito tempo em «Falta orçamentar».</w:t>
            </w:r>
          </w:p>
        </w:tc>
        <w:tc>
          <w:tcPr>
            <w:tcW w:w="3118" w:type="dxa"/>
            <w:vAlign w:val="top"/>
          </w:tcPr>
          <w:p>
            <w:pPr>
              <w:spacing w:after="0" w:line="240" w:lineRule="auto"/>
            </w:pPr>
            <w:r/>
            <w:r>
              <w:rPr>
                <w:rFonts w:ascii="Arial" w:hAnsi="Arial"/>
                <w:b w:val="0"/>
                <w:sz w:val="19"/>
              </w:rPr>
              <w:t>Uma vez por semana, à segunda-feira, para perceber se foi esquecido ou perdeu interesse.</w:t>
            </w:r>
          </w:p>
        </w:tc>
      </w:tr>
      <w:tr w:rsidR="003C5837" w14:paraId="25907CDD" w14:textId="77777777">
        <w:tc>
          <w:tcPr>
            <w:tcW w:w="6520" w:type="dxa"/>
            <w:vAlign w:val="top"/>
          </w:tcPr>
          <w:p>
            <w:pPr>
              <w:spacing w:after="0" w:line="240" w:lineRule="auto"/>
            </w:pPr>
            <w:r/>
            <w:r>
              <w:rPr>
                <w:rFonts w:ascii="Arial" w:hAnsi="Arial"/>
                <w:b w:val="0"/>
                <w:sz w:val="19"/>
              </w:rPr>
              <w:t>Obras no menu Produção há muito tempo em Desenho.</w:t>
            </w:r>
          </w:p>
        </w:tc>
        <w:tc>
          <w:tcPr>
            <w:tcW w:w="3118" w:type="dxa"/>
            <w:vAlign w:val="top"/>
          </w:tcPr>
          <w:p>
            <w:pPr>
              <w:spacing w:after="0" w:line="240" w:lineRule="auto"/>
            </w:pPr>
            <w:r/>
            <w:r>
              <w:rPr>
                <w:rFonts w:ascii="Arial" w:hAnsi="Arial"/>
                <w:b w:val="0"/>
                <w:sz w:val="19"/>
              </w:rPr>
              <w:t>Notificação uma vez por semana, à segunda-feira.</w:t>
            </w:r>
          </w:p>
        </w:tc>
      </w:tr>
      <w:tr w:rsidR="003C5837" w14:paraId="754F7113" w14:textId="77777777">
        <w:tc>
          <w:tcPr>
            <w:tcW w:w="6520" w:type="dxa"/>
            <w:vAlign w:val="top"/>
          </w:tcPr>
          <w:p>
            <w:pPr>
              <w:spacing w:after="0" w:line="240" w:lineRule="auto"/>
            </w:pPr>
            <w:r/>
            <w:r>
              <w:rPr>
                <w:rFonts w:ascii="Arial" w:hAnsi="Arial"/>
                <w:b w:val="0"/>
                <w:sz w:val="19"/>
              </w:rPr>
              <w:t>Obras finalizadas há muito tempo.</w:t>
            </w:r>
          </w:p>
        </w:tc>
        <w:tc>
          <w:tcPr>
            <w:tcW w:w="3118" w:type="dxa"/>
            <w:vAlign w:val="top"/>
          </w:tcPr>
          <w:p>
            <w:pPr>
              <w:spacing w:after="0" w:line="240" w:lineRule="auto"/>
            </w:pPr>
            <w:r/>
            <w:r>
              <w:rPr>
                <w:rFonts w:ascii="Arial" w:hAnsi="Arial"/>
                <w:b w:val="0"/>
                <w:sz w:val="19"/>
              </w:rPr>
              <w:t>Notificar quando o cliente ainda não levantou a obra, para a arquivar e faturar.</w:t>
            </w:r>
          </w:p>
        </w:tc>
      </w:tr>
      <w:tr w:rsidR="003C5837" w14:paraId="0BA49742" w14:textId="77777777">
        <w:tc>
          <w:tcPr>
            <w:tcW w:w="6520" w:type="dxa"/>
            <w:vAlign w:val="top"/>
          </w:tcPr>
          <w:p>
            <w:pPr>
              <w:spacing w:after="0" w:line="240" w:lineRule="auto"/>
            </w:pPr>
            <w:r/>
            <w:r>
              <w:rPr>
                <w:rFonts w:ascii="Arial" w:hAnsi="Arial"/>
                <w:b w:val="0"/>
                <w:sz w:val="19"/>
              </w:rPr>
            </w:r>
          </w:p>
        </w:tc>
        <w:tc>
          <w:tcPr>
            <w:tcW w:w="3118" w:type="dxa"/>
            <w:vAlign w:val="top"/>
          </w:tcPr>
          <w:p>
            <w:pPr>
              <w:spacing w:after="0" w:line="240" w:lineRule="auto"/>
            </w:pPr>
            <w:r/>
            <w:r>
              <w:rPr>
                <w:rFonts w:ascii="Arial" w:hAnsi="Arial"/>
                <w:b w:val="0"/>
                <w:sz w:val="19"/>
              </w:rPr>
            </w:r>
          </w:p>
        </w:tc>
      </w:tr>
      <w:tr w:rsidR="003C5837" w14:paraId="37A8CA7B" w14:textId="77777777">
        <w:tc>
          <w:tcPr>
            <w:tcW w:w="6520" w:type="dxa"/>
            <w:vAlign w:val="top"/>
          </w:tcPr>
          <w:p>
            <w:pPr>
              <w:spacing w:after="0" w:line="240" w:lineRule="auto"/>
            </w:pPr>
            <w:r/>
            <w:r>
              <w:rPr>
                <w:rFonts w:ascii="Arial" w:hAnsi="Arial"/>
                <w:b w:val="0"/>
                <w:sz w:val="19"/>
              </w:rPr>
            </w:r>
          </w:p>
        </w:tc>
        <w:tc>
          <w:tcPr>
            <w:tcW w:w="3118" w:type="dxa"/>
            <w:vAlign w:val="top"/>
          </w:tcPr>
          <w:p>
            <w:pPr>
              <w:spacing w:after="0" w:line="240" w:lineRule="auto"/>
            </w:pPr>
            <w:r/>
            <w:r>
              <w:rPr>
                <w:rFonts w:ascii="Arial" w:hAnsi="Arial"/>
                <w:b w:val="0"/>
                <w:sz w:val="19"/>
              </w:rPr>
            </w:r>
          </w:p>
        </w:tc>
      </w:tr>
      <w:tr w:rsidR="003C5837" w14:paraId="2EF1B7B2" w14:textId="77777777">
        <w:tc>
          <w:tcPr>
            <w:tcW w:w="6520" w:type="dxa"/>
            <w:vAlign w:val="top"/>
          </w:tcPr>
          <w:p>
            <w:pPr>
              <w:spacing w:after="0" w:line="240" w:lineRule="auto"/>
            </w:pPr>
            <w:r/>
            <w:r>
              <w:rPr>
                <w:rFonts w:ascii="Arial" w:hAnsi="Arial"/>
                <w:b w:val="0"/>
                <w:sz w:val="19"/>
              </w:rPr>
            </w:r>
          </w:p>
        </w:tc>
        <w:tc>
          <w:tcPr>
            <w:tcW w:w="3118" w:type="dxa"/>
            <w:vAlign w:val="top"/>
          </w:tcPr>
          <w:p>
            <w:pPr>
              <w:spacing w:after="0" w:line="240" w:lineRule="auto"/>
            </w:pPr>
            <w:r/>
            <w:r>
              <w:rPr>
                <w:rFonts w:ascii="Arial" w:hAnsi="Arial"/>
                <w:b w:val="0"/>
                <w:sz w:val="19"/>
              </w:rPr>
            </w:r>
          </w:p>
        </w:tc>
      </w:tr>
    </w:tbl>
    <w:p w14:paraId="0A20E988" w14:textId="77777777" w:rsidR="003C5837" w:rsidRDefault="003C5837">
      <w:pPr>
        <w:spacing w:after="80"/>
      </w:pPr>
    </w:p>
    <w:p w14:paraId="2BABACEC" w14:textId="77777777" w:rsidR="003C5837" w:rsidRDefault="002A5B4A">
      <w:pPr>
        <w:pStyle w:val="Ttulo2"/>
        <w:spacing w:before="240" w:after="140"/>
      </w:pPr>
      <w:r/>
      <w:r>
        <w:rPr>
          <w:rFonts w:ascii="Arial" w:hAnsi="Arial"/>
          <w:sz w:val="20"/>
        </w:rPr>
        <w:t>Igualmente importante: regista as coisas que te iriam irritar ou que poderiam dar a sensação de estares a ser vigiado.</w:t>
      </w:r>
    </w:p>
    <w:p w14:paraId="74159B25" w14:textId="77777777" w:rsidR="003C5837" w:rsidRDefault="002A5B4A">
      <w:pPr>
        <w:spacing w:after="120"/>
      </w:pPr>
      <w:r/>
      <w:r/>
    </w:p>
    <w:tbl>
      <w:tblPr>
        <w:tblStyle w:val="TabelacomGrelha"/>
        <w:tblW w:w="0" w:type="auto"/>
        <w:tblLayout w:type="fixed"/>
        <w:tblLook w:val="04A0" w:firstRow="1" w:lastRow="0" w:firstColumn="1" w:lastColumn="0" w:noHBand="0" w:noVBand="1"/>
      </w:tblPr>
      <w:tblGrid>
        <w:gridCol w:w="4819"/>
        <w:gridCol w:w="4819"/>
      </w:tblGrid>
      <w:tr w:rsidR="003C5837" w14:paraId="41DF7372" w14:textId="77777777">
        <w:tc>
          <w:tcPr>
            <w:tcW w:w="4819" w:type="dxa"/>
            <w:shd w:val="clear" w:color="auto" w:fill="EFE7DA"/>
          </w:tcPr>
          <w:p w14:paraId="7BEDCA3B" w14:textId="77777777" w:rsidR="003C5837" w:rsidRDefault="002A5B4A">
            <w:r>
              <w:rPr>
                <w:b/>
                <w:color w:val="5A3E2B"/>
                <w:sz w:val="20"/>
              </w:rPr>
              <w:t>Isto não quero que apareça</w:t>
            </w:r>
          </w:p>
        </w:tc>
        <w:tc>
          <w:tcPr>
            <w:tcW w:w="4819" w:type="dxa"/>
            <w:shd w:val="clear" w:color="auto" w:fill="EFE7DA"/>
          </w:tcPr>
          <w:p w14:paraId="6C7439EF" w14:textId="77777777" w:rsidR="003C5837" w:rsidRDefault="002A5B4A">
            <w:r>
              <w:rPr>
                <w:b/>
                <w:color w:val="5A3E2B"/>
                <w:sz w:val="20"/>
              </w:rPr>
              <w:t>Porquê</w:t>
            </w:r>
          </w:p>
        </w:tc>
      </w:tr>
      <w:tr w:rsidR="003C5837" w14:paraId="485E0957" w14:textId="77777777">
        <w:tc>
          <w:tcPr>
            <w:tcW w:w="4819" w:type="dxa"/>
          </w:tcPr>
          <w:p w14:paraId="345CAC5D" w14:textId="77777777" w:rsidR="003C5837" w:rsidRDefault="003C5837"/>
        </w:tc>
        <w:tc>
          <w:tcPr>
            <w:tcW w:w="4819" w:type="dxa"/>
          </w:tcPr>
          <w:p w14:paraId="624D3E5B" w14:textId="77777777" w:rsidR="003C5837" w:rsidRDefault="003C5837"/>
        </w:tc>
      </w:tr>
      <w:tr w:rsidR="003C5837" w14:paraId="797BEB87" w14:textId="77777777">
        <w:tc>
          <w:tcPr>
            <w:tcW w:w="4819" w:type="dxa"/>
          </w:tcPr>
          <w:p w14:paraId="5A99381A" w14:textId="77777777" w:rsidR="003C5837" w:rsidRDefault="003C5837"/>
        </w:tc>
        <w:tc>
          <w:tcPr>
            <w:tcW w:w="4819" w:type="dxa"/>
          </w:tcPr>
          <w:p w14:paraId="430A340F" w14:textId="77777777" w:rsidR="003C5837" w:rsidRDefault="003C5837"/>
        </w:tc>
      </w:tr>
      <w:tr w:rsidR="003C5837" w14:paraId="41D59DDC" w14:textId="77777777">
        <w:tc>
          <w:tcPr>
            <w:tcW w:w="4819" w:type="dxa"/>
          </w:tcPr>
          <w:p w14:paraId="22079035" w14:textId="77777777" w:rsidR="003C5837" w:rsidRDefault="003C5837"/>
        </w:tc>
        <w:tc>
          <w:tcPr>
            <w:tcW w:w="4819" w:type="dxa"/>
          </w:tcPr>
          <w:p w14:paraId="173405F7" w14:textId="77777777" w:rsidR="003C5837" w:rsidRDefault="003C5837"/>
        </w:tc>
      </w:tr>
      <w:tr w:rsidR="003C5837" w14:paraId="6A97D73C" w14:textId="77777777">
        <w:tc>
          <w:tcPr>
            <w:tcW w:w="4819" w:type="dxa"/>
          </w:tcPr>
          <w:p w14:paraId="3B15E58D" w14:textId="77777777" w:rsidR="003C5837" w:rsidRDefault="003C5837"/>
        </w:tc>
        <w:tc>
          <w:tcPr>
            <w:tcW w:w="4819" w:type="dxa"/>
          </w:tcPr>
          <w:p w14:paraId="521429E3" w14:textId="77777777" w:rsidR="003C5837" w:rsidRDefault="003C5837"/>
        </w:tc>
      </w:tr>
      <w:tr w:rsidR="003C5837" w14:paraId="0A4E5210" w14:textId="77777777">
        <w:tc>
          <w:tcPr>
            <w:tcW w:w="4819" w:type="dxa"/>
          </w:tcPr>
          <w:p w14:paraId="5E28F69B" w14:textId="77777777" w:rsidR="003C5837" w:rsidRDefault="003C5837"/>
        </w:tc>
        <w:tc>
          <w:tcPr>
            <w:tcW w:w="4819" w:type="dxa"/>
          </w:tcPr>
          <w:p w14:paraId="64898208" w14:textId="77777777" w:rsidR="003C5837" w:rsidRDefault="003C5837"/>
        </w:tc>
      </w:tr>
    </w:tbl>
    <w:p w14:paraId="79AEEB87" w14:textId="77777777" w:rsidR="003C5837" w:rsidRDefault="003C5837">
      <w:pPr>
        <w:spacing w:after="80"/>
      </w:pPr>
    </w:p>
    <w:p w14:paraId="468E9154" w14:textId="77777777" w:rsidR="003C5837" w:rsidRDefault="002A5B4A">
      <w:r>
        <w:br w:type="page"/>
      </w:r>
    </w:p>
    <w:p w14:paraId="666A23F2" w14:textId="77777777" w:rsidR="003C5837" w:rsidRDefault="002A5B4A">
      <w:pPr>
        <w:pStyle w:val="Ttulo1"/>
        <w:spacing w:before="320" w:after="140"/>
      </w:pPr>
      <w:r>
        <w:rPr>
          <w:rFonts w:ascii="Calibri" w:hAnsi="Calibri"/>
          <w:color w:val="5A3E2B"/>
          <w:sz w:val="30"/>
        </w:rPr>
        <w:lastRenderedPageBreak/>
        <w:t>Anexo · Os campos que existem numa obra</w:t>
      </w:r>
    </w:p>
    <w:p w14:paraId="10F1F25A" w14:textId="77777777" w:rsidR="003C5837" w:rsidRDefault="002A5B4A">
      <w:pPr>
        <w:spacing w:after="120"/>
      </w:pPr>
      <w:r>
        <w:t>Lista para consulta, para quando estiveres a preencher a coluna «onde aparece na obra». Não é preciso preencher nada aqui.</w:t>
      </w:r>
    </w:p>
    <w:p w14:paraId="2CEB2EB4" w14:textId="77777777" w:rsidR="003C5837" w:rsidRDefault="002A5B4A">
      <w:pPr>
        <w:pStyle w:val="Ttulo2"/>
        <w:spacing w:before="240" w:after="140"/>
      </w:pPr>
      <w:r>
        <w:rPr>
          <w:rFonts w:ascii="Calibri" w:hAnsi="Calibri"/>
          <w:color w:val="5A3E2B"/>
          <w:sz w:val="24"/>
        </w:rPr>
        <w:t>Identificação</w:t>
      </w:r>
    </w:p>
    <w:tbl>
      <w:tblPr>
        <w:tblStyle w:val="TabelacomGrelha"/>
        <w:tblW w:w="0" w:type="auto"/>
        <w:tblLayout w:type="fixed"/>
        <w:tblLook w:val="04A0" w:firstRow="1" w:lastRow="0" w:firstColumn="1" w:lastColumn="0" w:noHBand="0" w:noVBand="1"/>
      </w:tblPr>
      <w:tblGrid>
        <w:gridCol w:w="3118"/>
        <w:gridCol w:w="6520"/>
      </w:tblGrid>
      <w:tr w:rsidR="003C5837" w14:paraId="0D28F605" w14:textId="77777777">
        <w:tc>
          <w:tcPr>
            <w:tcW w:w="3118" w:type="dxa"/>
            <w:shd w:val="clear" w:color="auto" w:fill="D9EAF7"/>
            <w:vAlign w:val="center"/>
          </w:tcPr>
          <w:p>
            <w:pPr>
              <w:spacing w:after="0" w:line="240" w:lineRule="auto"/>
            </w:pPr>
            <w:r/>
            <w:r>
              <w:rPr>
                <w:rFonts w:ascii="Arial" w:hAnsi="Arial"/>
                <w:b/>
                <w:sz w:val="19"/>
              </w:rPr>
              <w:t>Campo</w:t>
            </w:r>
          </w:p>
        </w:tc>
        <w:tc>
          <w:tcPr>
            <w:tcW w:w="6520" w:type="dxa"/>
            <w:shd w:val="clear" w:color="auto" w:fill="D9EAF7"/>
            <w:vAlign w:val="center"/>
          </w:tcPr>
          <w:p>
            <w:pPr>
              <w:spacing w:after="0" w:line="240" w:lineRule="auto"/>
            </w:pPr>
            <w:r/>
            <w:r>
              <w:rPr>
                <w:rFonts w:ascii="Arial" w:hAnsi="Arial"/>
                <w:b/>
                <w:sz w:val="19"/>
              </w:rPr>
              <w:t>O que contém</w:t>
            </w:r>
          </w:p>
        </w:tc>
      </w:tr>
      <w:tr w:rsidR="003C5837" w14:paraId="791E00DC" w14:textId="77777777">
        <w:tc>
          <w:tcPr>
            <w:tcW w:w="3118" w:type="dxa"/>
            <w:vAlign w:val="top"/>
          </w:tcPr>
          <w:p>
            <w:pPr>
              <w:spacing w:after="0" w:line="240" w:lineRule="auto"/>
            </w:pPr>
            <w:r/>
            <w:r>
              <w:rPr>
                <w:rFonts w:ascii="Arial" w:hAnsi="Arial"/>
                <w:b w:val="0"/>
                <w:sz w:val="19"/>
              </w:rPr>
              <w:t>Processo</w:t>
            </w:r>
          </w:p>
        </w:tc>
        <w:tc>
          <w:tcPr>
            <w:tcW w:w="6520" w:type="dxa"/>
            <w:vAlign w:val="top"/>
          </w:tcPr>
          <w:p>
            <w:pPr>
              <w:spacing w:after="0" w:line="240" w:lineRule="auto"/>
            </w:pPr>
            <w:r/>
            <w:r>
              <w:rPr>
                <w:rFonts w:ascii="Arial" w:hAnsi="Arial"/>
                <w:b w:val="0"/>
                <w:sz w:val="19"/>
              </w:rPr>
              <w:t>Código completo, por exemplo: 26.1134_01_01_JF_VIVA.</w:t>
            </w:r>
          </w:p>
        </w:tc>
      </w:tr>
      <w:tr w:rsidR="003C5837" w14:paraId="229ED62B" w14:textId="77777777">
        <w:tc>
          <w:tcPr>
            <w:tcW w:w="3118" w:type="dxa"/>
            <w:vAlign w:val="top"/>
          </w:tcPr>
          <w:p>
            <w:pPr>
              <w:spacing w:after="0" w:line="240" w:lineRule="auto"/>
            </w:pPr>
            <w:r/>
            <w:r>
              <w:rPr>
                <w:rFonts w:ascii="Arial" w:hAnsi="Arial"/>
                <w:b w:val="0"/>
                <w:sz w:val="19"/>
              </w:rPr>
              <w:t>Ano</w:t>
            </w:r>
          </w:p>
        </w:tc>
        <w:tc>
          <w:tcPr>
            <w:tcW w:w="6520" w:type="dxa"/>
            <w:vAlign w:val="top"/>
          </w:tcPr>
          <w:p>
            <w:pPr>
              <w:spacing w:after="0" w:line="240" w:lineRule="auto"/>
            </w:pPr>
            <w:r/>
            <w:r>
              <w:rPr>
                <w:rFonts w:ascii="Arial" w:hAnsi="Arial"/>
                <w:b w:val="0"/>
                <w:sz w:val="19"/>
              </w:rPr>
              <w:t>Ano da obra, por exemplo: 2026.</w:t>
            </w:r>
          </w:p>
        </w:tc>
      </w:tr>
      <w:tr w:rsidR="003C5837" w14:paraId="3C712D99" w14:textId="77777777">
        <w:tc>
          <w:tcPr>
            <w:tcW w:w="3118" w:type="dxa"/>
            <w:vAlign w:val="top"/>
          </w:tcPr>
          <w:p>
            <w:pPr>
              <w:spacing w:after="0" w:line="240" w:lineRule="auto"/>
            </w:pPr>
            <w:r/>
            <w:r>
              <w:rPr>
                <w:rFonts w:ascii="Arial" w:hAnsi="Arial"/>
                <w:b w:val="0"/>
                <w:sz w:val="19"/>
              </w:rPr>
              <w:t>N.º Enc. PHC</w:t>
            </w:r>
          </w:p>
        </w:tc>
        <w:tc>
          <w:tcPr>
            <w:tcW w:w="6520" w:type="dxa"/>
            <w:vAlign w:val="top"/>
          </w:tcPr>
          <w:p>
            <w:pPr>
              <w:spacing w:after="0" w:line="240" w:lineRule="auto"/>
            </w:pPr>
            <w:r/>
            <w:r>
              <w:rPr>
                <w:rFonts w:ascii="Arial" w:hAnsi="Arial"/>
                <w:b w:val="0"/>
                <w:sz w:val="19"/>
              </w:rPr>
              <w:t>Número da encomenda no PHC, por exemplo: 1134.</w:t>
            </w:r>
          </w:p>
        </w:tc>
      </w:tr>
      <w:tr w:rsidR="003C5837" w14:paraId="56B5F215" w14:textId="77777777">
        <w:tc>
          <w:tcPr>
            <w:tcW w:w="3118" w:type="dxa"/>
            <w:vAlign w:val="top"/>
          </w:tcPr>
          <w:p>
            <w:pPr>
              <w:spacing w:after="0" w:line="240" w:lineRule="auto"/>
            </w:pPr>
            <w:r/>
            <w:r>
              <w:rPr>
                <w:rFonts w:ascii="Arial" w:hAnsi="Arial"/>
                <w:b w:val="0"/>
                <w:sz w:val="19"/>
              </w:rPr>
              <w:t>V. Obra / V. CutRite</w:t>
            </w:r>
          </w:p>
        </w:tc>
        <w:tc>
          <w:tcPr>
            <w:tcW w:w="6520" w:type="dxa"/>
            <w:vAlign w:val="top"/>
          </w:tcPr>
          <w:p>
            <w:pPr>
              <w:spacing w:after="0" w:line="240" w:lineRule="auto"/>
            </w:pPr>
            <w:r/>
            <w:r>
              <w:rPr>
                <w:rFonts w:ascii="Arial" w:hAnsi="Arial"/>
                <w:b w:val="0"/>
                <w:sz w:val="19"/>
              </w:rPr>
              <w:t>Versões da obra e do plano de corte.</w:t>
            </w:r>
          </w:p>
        </w:tc>
      </w:tr>
      <w:tr w:rsidR="003C5837" w14:paraId="7E10B52A" w14:textId="77777777">
        <w:tc>
          <w:tcPr>
            <w:tcW w:w="3118" w:type="dxa"/>
            <w:vAlign w:val="top"/>
          </w:tcPr>
          <w:p>
            <w:pPr>
              <w:spacing w:after="0" w:line="240" w:lineRule="auto"/>
            </w:pPr>
            <w:r/>
            <w:r>
              <w:rPr>
                <w:rFonts w:ascii="Arial" w:hAnsi="Arial"/>
                <w:b w:val="0"/>
                <w:sz w:val="19"/>
              </w:rPr>
              <w:t>Criada em</w:t>
            </w:r>
          </w:p>
        </w:tc>
        <w:tc>
          <w:tcPr>
            <w:tcW w:w="6520" w:type="dxa"/>
            <w:vAlign w:val="top"/>
          </w:tcPr>
          <w:p>
            <w:pPr>
              <w:spacing w:after="0" w:line="240" w:lineRule="auto"/>
            </w:pPr>
            <w:r/>
            <w:r>
              <w:rPr>
                <w:rFonts w:ascii="Arial" w:hAnsi="Arial"/>
                <w:b w:val="0"/>
                <w:sz w:val="19"/>
              </w:rPr>
              <w:t>Data em que a obra entrou nesta lista.</w:t>
            </w:r>
          </w:p>
        </w:tc>
      </w:tr>
    </w:tbl>
    <w:p w14:paraId="62031321" w14:textId="77777777" w:rsidR="003C5837" w:rsidRDefault="003C5837">
      <w:pPr>
        <w:spacing w:after="80"/>
      </w:pPr>
    </w:p>
    <w:p w14:paraId="2B01B108" w14:textId="77777777" w:rsidR="003C5837" w:rsidRDefault="002A5B4A">
      <w:pPr>
        <w:pStyle w:val="Ttulo2"/>
        <w:spacing w:before="240" w:after="140"/>
      </w:pPr>
      <w:r>
        <w:rPr>
          <w:rFonts w:ascii="Calibri" w:hAnsi="Calibri"/>
          <w:color w:val="5A3E2B"/>
          <w:sz w:val="24"/>
        </w:rPr>
        <w:t>Cliente e orçamento</w:t>
      </w:r>
    </w:p>
    <w:tbl>
      <w:tblPr>
        <w:tblStyle w:val="TabelacomGrelha"/>
        <w:tblW w:w="0" w:type="auto"/>
        <w:tblLayout w:type="fixed"/>
        <w:tblLook w:val="04A0" w:firstRow="1" w:lastRow="0" w:firstColumn="1" w:lastColumn="0" w:noHBand="0" w:noVBand="1"/>
      </w:tblPr>
      <w:tblGrid>
        <w:gridCol w:w="3118"/>
        <w:gridCol w:w="6520"/>
      </w:tblGrid>
      <w:tr w:rsidR="003C5837" w14:paraId="067FD4F4" w14:textId="77777777">
        <w:tc>
          <w:tcPr>
            <w:tcW w:w="3118" w:type="dxa"/>
            <w:shd w:val="clear" w:color="auto" w:fill="D9EAF7"/>
            <w:vAlign w:val="center"/>
          </w:tcPr>
          <w:p>
            <w:pPr>
              <w:spacing w:after="0" w:line="240" w:lineRule="auto"/>
            </w:pPr>
            <w:r/>
            <w:r>
              <w:rPr>
                <w:rFonts w:ascii="Arial" w:hAnsi="Arial"/>
                <w:b/>
                <w:sz w:val="19"/>
              </w:rPr>
              <w:t>Campo</w:t>
            </w:r>
          </w:p>
        </w:tc>
        <w:tc>
          <w:tcPr>
            <w:tcW w:w="6520" w:type="dxa"/>
            <w:shd w:val="clear" w:color="auto" w:fill="D9EAF7"/>
            <w:vAlign w:val="center"/>
          </w:tcPr>
          <w:p>
            <w:pPr>
              <w:spacing w:after="0" w:line="240" w:lineRule="auto"/>
            </w:pPr>
            <w:r/>
            <w:r>
              <w:rPr>
                <w:rFonts w:ascii="Arial" w:hAnsi="Arial"/>
                <w:b/>
                <w:sz w:val="19"/>
              </w:rPr>
              <w:t>O que contém</w:t>
            </w:r>
          </w:p>
        </w:tc>
      </w:tr>
      <w:tr w:rsidR="003C5837" w14:paraId="11C80B86" w14:textId="77777777">
        <w:tc>
          <w:tcPr>
            <w:tcW w:w="3118" w:type="dxa"/>
            <w:vAlign w:val="top"/>
          </w:tcPr>
          <w:p>
            <w:pPr>
              <w:spacing w:after="0" w:line="240" w:lineRule="auto"/>
            </w:pPr>
            <w:r/>
            <w:r>
              <w:rPr>
                <w:rFonts w:ascii="Arial" w:hAnsi="Arial"/>
                <w:b w:val="0"/>
                <w:sz w:val="19"/>
              </w:rPr>
              <w:t>Cliente</w:t>
            </w:r>
          </w:p>
        </w:tc>
        <w:tc>
          <w:tcPr>
            <w:tcW w:w="6520" w:type="dxa"/>
            <w:vAlign w:val="top"/>
          </w:tcPr>
          <w:p>
            <w:pPr>
              <w:spacing w:after="0" w:line="240" w:lineRule="auto"/>
            </w:pPr>
            <w:r/>
            <w:r>
              <w:rPr>
                <w:rFonts w:ascii="Arial" w:hAnsi="Arial"/>
                <w:b w:val="0"/>
                <w:sz w:val="19"/>
              </w:rPr>
              <w:t>Nome completo, por exemplo: MÓVEIS J.F. VIVA.</w:t>
            </w:r>
          </w:p>
        </w:tc>
      </w:tr>
      <w:tr w:rsidR="003C5837" w14:paraId="4248D508" w14:textId="77777777">
        <w:tc>
          <w:tcPr>
            <w:tcW w:w="3118" w:type="dxa"/>
            <w:vAlign w:val="top"/>
          </w:tcPr>
          <w:p>
            <w:pPr>
              <w:spacing w:after="0" w:line="240" w:lineRule="auto"/>
            </w:pPr>
            <w:r/>
            <w:r>
              <w:rPr>
                <w:rFonts w:ascii="Arial" w:hAnsi="Arial"/>
                <w:b w:val="0"/>
                <w:sz w:val="19"/>
              </w:rPr>
              <w:t>Cliente simplex</w:t>
            </w:r>
          </w:p>
        </w:tc>
        <w:tc>
          <w:tcPr>
            <w:tcW w:w="6520" w:type="dxa"/>
            <w:vAlign w:val="top"/>
          </w:tcPr>
          <w:p>
            <w:pPr>
              <w:spacing w:after="0" w:line="240" w:lineRule="auto"/>
            </w:pPr>
            <w:r/>
            <w:r>
              <w:rPr>
                <w:rFonts w:ascii="Arial" w:hAnsi="Arial"/>
                <w:b w:val="0"/>
                <w:sz w:val="19"/>
              </w:rPr>
              <w:t>Nome curto usado nas pastas, por exemplo: JF_VIVA.</w:t>
            </w:r>
          </w:p>
        </w:tc>
      </w:tr>
      <w:tr w:rsidR="003C5837" w14:paraId="36F7869C" w14:textId="77777777">
        <w:tc>
          <w:tcPr>
            <w:tcW w:w="3118" w:type="dxa"/>
            <w:vAlign w:val="top"/>
          </w:tcPr>
          <w:p>
            <w:pPr>
              <w:spacing w:after="0" w:line="240" w:lineRule="auto"/>
            </w:pPr>
            <w:r/>
            <w:r>
              <w:rPr>
                <w:rFonts w:ascii="Arial" w:hAnsi="Arial"/>
                <w:b w:val="0"/>
                <w:sz w:val="19"/>
              </w:rPr>
              <w:t>N.º Cliente PHC</w:t>
            </w:r>
          </w:p>
        </w:tc>
        <w:tc>
          <w:tcPr>
            <w:tcW w:w="6520" w:type="dxa"/>
            <w:vAlign w:val="top"/>
          </w:tcPr>
          <w:p>
            <w:pPr>
              <w:spacing w:after="0" w:line="240" w:lineRule="auto"/>
            </w:pPr>
            <w:r/>
            <w:r>
              <w:rPr>
                <w:rFonts w:ascii="Arial" w:hAnsi="Arial"/>
                <w:b w:val="0"/>
                <w:sz w:val="19"/>
              </w:rPr>
              <w:t>Número do cliente no PHC.</w:t>
            </w:r>
          </w:p>
        </w:tc>
      </w:tr>
      <w:tr w:rsidR="003C5837" w14:paraId="4025B805" w14:textId="77777777">
        <w:tc>
          <w:tcPr>
            <w:tcW w:w="3118" w:type="dxa"/>
            <w:vAlign w:val="top"/>
          </w:tcPr>
          <w:p>
            <w:pPr>
              <w:spacing w:after="0" w:line="240" w:lineRule="auto"/>
            </w:pPr>
            <w:r/>
            <w:r>
              <w:rPr>
                <w:rFonts w:ascii="Arial" w:hAnsi="Arial"/>
                <w:b w:val="0"/>
                <w:sz w:val="19"/>
              </w:rPr>
              <w:t>Ref. Cliente</w:t>
            </w:r>
          </w:p>
        </w:tc>
        <w:tc>
          <w:tcPr>
            <w:tcW w:w="6520" w:type="dxa"/>
            <w:vAlign w:val="top"/>
          </w:tcPr>
          <w:p>
            <w:pPr>
              <w:spacing w:after="0" w:line="240" w:lineRule="auto"/>
            </w:pPr>
            <w:r/>
            <w:r>
              <w:rPr>
                <w:rFonts w:ascii="Arial" w:hAnsi="Arial"/>
                <w:b w:val="0"/>
                <w:sz w:val="19"/>
              </w:rPr>
              <w:t>Referência fornecida pelo cliente.</w:t>
            </w:r>
          </w:p>
        </w:tc>
      </w:tr>
      <w:tr w:rsidR="003C5837" w14:paraId="7CDEBF36" w14:textId="77777777">
        <w:tc>
          <w:tcPr>
            <w:tcW w:w="3118" w:type="dxa"/>
            <w:vAlign w:val="top"/>
          </w:tcPr>
          <w:p>
            <w:pPr>
              <w:spacing w:after="0" w:line="240" w:lineRule="auto"/>
            </w:pPr>
            <w:r/>
            <w:r>
              <w:rPr>
                <w:rFonts w:ascii="Arial" w:hAnsi="Arial"/>
                <w:b w:val="0"/>
                <w:sz w:val="19"/>
              </w:rPr>
              <w:t>N.º Orçamento / V. Orç.</w:t>
            </w:r>
          </w:p>
        </w:tc>
        <w:tc>
          <w:tcPr>
            <w:tcW w:w="6520" w:type="dxa"/>
            <w:vAlign w:val="top"/>
          </w:tcPr>
          <w:p>
            <w:pPr>
              <w:spacing w:after="0" w:line="240" w:lineRule="auto"/>
            </w:pPr>
            <w:r/>
            <w:r>
              <w:rPr>
                <w:rFonts w:ascii="Arial" w:hAnsi="Arial"/>
                <w:b w:val="0"/>
                <w:sz w:val="19"/>
              </w:rPr>
              <w:t>Orçamento de origem e respetiva versão.</w:t>
            </w:r>
          </w:p>
        </w:tc>
      </w:tr>
      <w:tr w:rsidR="003C5837" w14:paraId="4F52302D" w14:textId="77777777">
        <w:tc>
          <w:tcPr>
            <w:tcW w:w="3118" w:type="dxa"/>
            <w:vAlign w:val="top"/>
          </w:tcPr>
          <w:p>
            <w:pPr>
              <w:spacing w:after="0" w:line="240" w:lineRule="auto"/>
            </w:pPr>
            <w:r/>
            <w:r>
              <w:rPr>
                <w:rFonts w:ascii="Arial" w:hAnsi="Arial"/>
                <w:b w:val="0"/>
                <w:sz w:val="19"/>
              </w:rPr>
              <w:t>Preço total</w:t>
            </w:r>
          </w:p>
        </w:tc>
        <w:tc>
          <w:tcPr>
            <w:tcW w:w="6520" w:type="dxa"/>
            <w:vAlign w:val="top"/>
          </w:tcPr>
          <w:p>
            <w:pPr>
              <w:spacing w:after="0" w:line="240" w:lineRule="auto"/>
            </w:pPr>
            <w:r/>
            <w:r>
              <w:rPr>
                <w:rFonts w:ascii="Arial" w:hAnsi="Arial"/>
                <w:b w:val="0"/>
                <w:sz w:val="19"/>
              </w:rPr>
              <w:t>Valor da obra.</w:t>
            </w:r>
          </w:p>
        </w:tc>
      </w:tr>
      <w:tr w:rsidR="003C5837" w14:paraId="0074225B" w14:textId="77777777">
        <w:tc>
          <w:tcPr>
            <w:tcW w:w="3118" w:type="dxa"/>
            <w:vAlign w:val="top"/>
          </w:tcPr>
          <w:p>
            <w:pPr>
              <w:spacing w:after="0" w:line="240" w:lineRule="auto"/>
            </w:pPr>
            <w:r/>
            <w:r>
              <w:rPr>
                <w:rFonts w:ascii="Arial" w:hAnsi="Arial"/>
                <w:b w:val="0"/>
                <w:sz w:val="19"/>
              </w:rPr>
              <w:t>Qt. artigos</w:t>
            </w:r>
          </w:p>
        </w:tc>
        <w:tc>
          <w:tcPr>
            <w:tcW w:w="6520" w:type="dxa"/>
            <w:vAlign w:val="top"/>
          </w:tcPr>
          <w:p>
            <w:pPr>
              <w:spacing w:after="0" w:line="240" w:lineRule="auto"/>
            </w:pPr>
            <w:r/>
            <w:r>
              <w:rPr>
                <w:rFonts w:ascii="Arial" w:hAnsi="Arial"/>
                <w:b w:val="0"/>
                <w:sz w:val="19"/>
              </w:rPr>
              <w:t>Quantidade de artigos.</w:t>
            </w:r>
          </w:p>
        </w:tc>
      </w:tr>
    </w:tbl>
    <w:p w14:paraId="0256B8DB" w14:textId="77777777" w:rsidR="003C5837" w:rsidRDefault="003C5837">
      <w:pPr>
        <w:spacing w:after="80"/>
      </w:pPr>
    </w:p>
    <w:p w14:paraId="53FE5B16" w14:textId="77777777" w:rsidR="003C5837" w:rsidRDefault="002A5B4A">
      <w:pPr>
        <w:pStyle w:val="Ttulo2"/>
        <w:spacing w:before="240" w:after="140"/>
      </w:pPr>
      <w:r>
        <w:rPr>
          <w:rFonts w:ascii="Calibri" w:hAnsi="Calibri"/>
          <w:color w:val="5A3E2B"/>
          <w:sz w:val="24"/>
        </w:rPr>
        <w:t>Estado e datas</w:t>
      </w:r>
    </w:p>
    <w:tbl>
      <w:tblPr>
        <w:tblStyle w:val="TabelacomGrelha"/>
        <w:tblW w:w="0" w:type="auto"/>
        <w:tblLayout w:type="fixed"/>
        <w:tblLook w:val="04A0" w:firstRow="1" w:lastRow="0" w:firstColumn="1" w:lastColumn="0" w:noHBand="0" w:noVBand="1"/>
      </w:tblPr>
      <w:tblGrid>
        <w:gridCol w:w="3118"/>
        <w:gridCol w:w="6520"/>
      </w:tblGrid>
      <w:tr w:rsidR="003C5837" w14:paraId="1346655D" w14:textId="77777777">
        <w:tc>
          <w:tcPr>
            <w:tcW w:w="3118" w:type="dxa"/>
            <w:shd w:val="clear" w:color="auto" w:fill="D9EAF7"/>
            <w:vAlign w:val="center"/>
          </w:tcPr>
          <w:p>
            <w:pPr>
              <w:spacing w:after="0" w:line="240" w:lineRule="auto"/>
            </w:pPr>
            <w:r/>
            <w:r>
              <w:rPr>
                <w:rFonts w:ascii="Arial" w:hAnsi="Arial"/>
                <w:b/>
                <w:sz w:val="19"/>
              </w:rPr>
              <w:t>Campo</w:t>
            </w:r>
          </w:p>
        </w:tc>
        <w:tc>
          <w:tcPr>
            <w:tcW w:w="6520" w:type="dxa"/>
            <w:shd w:val="clear" w:color="auto" w:fill="D9EAF7"/>
            <w:vAlign w:val="center"/>
          </w:tcPr>
          <w:p>
            <w:pPr>
              <w:spacing w:after="0" w:line="240" w:lineRule="auto"/>
            </w:pPr>
            <w:r/>
            <w:r>
              <w:rPr>
                <w:rFonts w:ascii="Arial" w:hAnsi="Arial"/>
                <w:b/>
                <w:sz w:val="19"/>
              </w:rPr>
              <w:t>O que contém</w:t>
            </w:r>
          </w:p>
        </w:tc>
      </w:tr>
      <w:tr w:rsidR="003C5837" w14:paraId="74D8978A" w14:textId="77777777">
        <w:tc>
          <w:tcPr>
            <w:tcW w:w="3118" w:type="dxa"/>
            <w:vAlign w:val="top"/>
          </w:tcPr>
          <w:p>
            <w:pPr>
              <w:spacing w:after="0" w:line="240" w:lineRule="auto"/>
            </w:pPr>
            <w:r/>
            <w:r>
              <w:rPr>
                <w:rFonts w:ascii="Arial" w:hAnsi="Arial"/>
                <w:b w:val="0"/>
                <w:sz w:val="19"/>
              </w:rPr>
              <w:t>Estado</w:t>
            </w:r>
          </w:p>
        </w:tc>
        <w:tc>
          <w:tcPr>
            <w:tcW w:w="6520" w:type="dxa"/>
            <w:vAlign w:val="top"/>
          </w:tcPr>
          <w:p>
            <w:pPr>
              <w:spacing w:after="0" w:line="240" w:lineRule="auto"/>
            </w:pPr>
            <w:r/>
            <w:r>
              <w:rPr>
                <w:rFonts w:ascii="Arial" w:hAnsi="Arial"/>
                <w:b w:val="0"/>
                <w:sz w:val="19"/>
              </w:rPr>
              <w:t>Desenho, Produção, Finalizado ou Arquivado.</w:t>
            </w:r>
          </w:p>
        </w:tc>
      </w:tr>
      <w:tr w:rsidR="003C5837" w14:paraId="2134D9A7" w14:textId="77777777">
        <w:tc>
          <w:tcPr>
            <w:tcW w:w="3118" w:type="dxa"/>
            <w:vAlign w:val="top"/>
          </w:tcPr>
          <w:p>
            <w:pPr>
              <w:spacing w:after="0" w:line="240" w:lineRule="auto"/>
            </w:pPr>
            <w:r/>
            <w:r>
              <w:rPr>
                <w:rFonts w:ascii="Arial" w:hAnsi="Arial"/>
                <w:b w:val="0"/>
                <w:sz w:val="19"/>
              </w:rPr>
              <w:t>Responsável</w:t>
            </w:r>
          </w:p>
        </w:tc>
        <w:tc>
          <w:tcPr>
            <w:tcW w:w="6520" w:type="dxa"/>
            <w:vAlign w:val="top"/>
          </w:tcPr>
          <w:p>
            <w:pPr>
              <w:spacing w:after="0" w:line="240" w:lineRule="auto"/>
            </w:pPr>
            <w:r/>
            <w:r>
              <w:rPr>
                <w:rFonts w:ascii="Arial" w:hAnsi="Arial"/>
                <w:b w:val="0"/>
                <w:sz w:val="19"/>
              </w:rPr>
              <w:t>Pessoa que trata da obra.</w:t>
            </w:r>
          </w:p>
        </w:tc>
      </w:tr>
      <w:tr w:rsidR="003C5837" w14:paraId="75052838" w14:textId="77777777">
        <w:tc>
          <w:tcPr>
            <w:tcW w:w="3118" w:type="dxa"/>
            <w:vAlign w:val="top"/>
          </w:tcPr>
          <w:p>
            <w:pPr>
              <w:spacing w:after="0" w:line="240" w:lineRule="auto"/>
            </w:pPr>
            <w:r/>
            <w:r>
              <w:rPr>
                <w:rFonts w:ascii="Arial" w:hAnsi="Arial"/>
                <w:b w:val="0"/>
                <w:sz w:val="19"/>
              </w:rPr>
              <w:t>Data Início</w:t>
            </w:r>
          </w:p>
        </w:tc>
        <w:tc>
          <w:tcPr>
            <w:tcW w:w="6520" w:type="dxa"/>
            <w:vAlign w:val="top"/>
          </w:tcPr>
          <w:p>
            <w:pPr>
              <w:spacing w:after="0" w:line="240" w:lineRule="auto"/>
            </w:pPr>
            <w:r/>
            <w:r>
              <w:rPr>
                <w:rFonts w:ascii="Arial" w:hAnsi="Arial"/>
                <w:b w:val="0"/>
                <w:sz w:val="19"/>
              </w:rPr>
              <w:t>Quando a obra começou.</w:t>
            </w:r>
          </w:p>
        </w:tc>
      </w:tr>
      <w:tr w:rsidR="003C5837" w14:paraId="409AA4E4" w14:textId="77777777">
        <w:tc>
          <w:tcPr>
            <w:tcW w:w="3118" w:type="dxa"/>
            <w:vAlign w:val="top"/>
          </w:tcPr>
          <w:p>
            <w:pPr>
              <w:spacing w:after="0" w:line="240" w:lineRule="auto"/>
            </w:pPr>
            <w:r/>
            <w:r>
              <w:rPr>
                <w:rFonts w:ascii="Arial" w:hAnsi="Arial"/>
                <w:b w:val="0"/>
                <w:sz w:val="19"/>
              </w:rPr>
              <w:t>Data Entrega</w:t>
            </w:r>
          </w:p>
        </w:tc>
        <w:tc>
          <w:tcPr>
            <w:tcW w:w="6520" w:type="dxa"/>
            <w:vAlign w:val="top"/>
          </w:tcPr>
          <w:p>
            <w:pPr>
              <w:spacing w:after="0" w:line="240" w:lineRule="auto"/>
            </w:pPr>
            <w:r/>
            <w:r>
              <w:rPr>
                <w:rFonts w:ascii="Arial" w:hAnsi="Arial"/>
                <w:b w:val="0"/>
                <w:sz w:val="19"/>
              </w:rPr>
              <w:t>Quando deve estar pronta.</w:t>
            </w:r>
          </w:p>
        </w:tc>
      </w:tr>
      <w:tr w:rsidR="003C5837" w14:paraId="0747E8EE" w14:textId="77777777">
        <w:tc>
          <w:tcPr>
            <w:tcW w:w="3118" w:type="dxa"/>
            <w:vAlign w:val="top"/>
          </w:tcPr>
          <w:p>
            <w:pPr>
              <w:spacing w:after="0" w:line="240" w:lineRule="auto"/>
            </w:pPr>
            <w:r/>
            <w:r>
              <w:rPr>
                <w:rFonts w:ascii="Arial" w:hAnsi="Arial"/>
                <w:b w:val="0"/>
                <w:sz w:val="19"/>
              </w:rPr>
              <w:t>Localização</w:t>
            </w:r>
          </w:p>
        </w:tc>
        <w:tc>
          <w:tcPr>
            <w:tcW w:w="6520" w:type="dxa"/>
            <w:vAlign w:val="top"/>
          </w:tcPr>
          <w:p>
            <w:pPr>
              <w:spacing w:after="0" w:line="240" w:lineRule="auto"/>
            </w:pPr>
            <w:r/>
            <w:r>
              <w:rPr>
                <w:rFonts w:ascii="Arial" w:hAnsi="Arial"/>
                <w:b w:val="0"/>
                <w:sz w:val="19"/>
              </w:rPr>
              <w:t>Onde a obra vai ser montada.</w:t>
            </w:r>
          </w:p>
        </w:tc>
      </w:tr>
      <w:tr w:rsidR="003C5837" w14:paraId="2C63933D" w14:textId="77777777">
        <w:tc>
          <w:tcPr>
            <w:tcW w:w="3118" w:type="dxa"/>
            <w:vAlign w:val="top"/>
          </w:tcPr>
          <w:p>
            <w:pPr>
              <w:spacing w:after="0" w:line="240" w:lineRule="auto"/>
            </w:pPr>
            <w:r/>
            <w:r>
              <w:rPr>
                <w:rFonts w:ascii="Arial" w:hAnsi="Arial"/>
                <w:b w:val="0"/>
                <w:sz w:val="19"/>
              </w:rPr>
              <w:t>Obra</w:t>
            </w:r>
          </w:p>
        </w:tc>
        <w:tc>
          <w:tcPr>
            <w:tcW w:w="6520" w:type="dxa"/>
            <w:vAlign w:val="top"/>
          </w:tcPr>
          <w:p>
            <w:pPr>
              <w:spacing w:after="0" w:line="240" w:lineRule="auto"/>
            </w:pPr>
            <w:r/>
            <w:r>
              <w:rPr>
                <w:rFonts w:ascii="Arial" w:hAnsi="Arial"/>
                <w:b w:val="0"/>
                <w:sz w:val="19"/>
              </w:rPr>
              <w:t>Nome curto da obra.</w:t>
            </w:r>
          </w:p>
        </w:tc>
      </w:tr>
      <w:tr w:rsidR="003C5837" w14:paraId="699484F3" w14:textId="77777777">
        <w:tc>
          <w:tcPr>
            <w:tcW w:w="3118" w:type="dxa"/>
            <w:vAlign w:val="top"/>
          </w:tcPr>
          <w:p>
            <w:pPr>
              <w:spacing w:after="0" w:line="240" w:lineRule="auto"/>
            </w:pPr>
            <w:r/>
            <w:r>
              <w:rPr>
                <w:rFonts w:ascii="Arial" w:hAnsi="Arial"/>
                <w:b w:val="0"/>
                <w:sz w:val="19"/>
              </w:rPr>
              <w:t>Tipo Pasta</w:t>
            </w:r>
          </w:p>
        </w:tc>
        <w:tc>
          <w:tcPr>
            <w:tcW w:w="6520" w:type="dxa"/>
            <w:vAlign w:val="top"/>
          </w:tcPr>
          <w:p>
            <w:pPr>
              <w:spacing w:after="0" w:line="240" w:lineRule="auto"/>
            </w:pPr>
            <w:r/>
            <w:r>
              <w:rPr>
                <w:rFonts w:ascii="Arial" w:hAnsi="Arial"/>
                <w:b w:val="0"/>
                <w:sz w:val="19"/>
              </w:rPr>
              <w:t>Encomenda de Cliente ou Encomenda de Cliente Final.</w:t>
            </w:r>
          </w:p>
        </w:tc>
      </w:tr>
    </w:tbl>
    <w:p w14:paraId="01BD4AC7" w14:textId="77777777" w:rsidR="003C5837" w:rsidRDefault="003C5837">
      <w:pPr>
        <w:spacing w:after="80"/>
      </w:pPr>
    </w:p>
    <w:p w14:paraId="55EA685E" w14:textId="77777777" w:rsidR="003C5837" w:rsidRDefault="002A5B4A">
      <w:pPr>
        <w:pStyle w:val="Ttulo2"/>
        <w:spacing w:before="240" w:after="140"/>
      </w:pPr>
      <w:r>
        <w:rPr>
          <w:rFonts w:ascii="Calibri" w:hAnsi="Calibri"/>
          <w:color w:val="5A3E2B"/>
          <w:sz w:val="24"/>
        </w:rPr>
        <w:t>Texto livre — é aqui que está a descrição do trabalho</w:t>
      </w:r>
    </w:p>
    <w:tbl>
      <w:tblPr>
        <w:tblStyle w:val="TabelacomGrelha"/>
        <w:tblW w:w="0" w:type="auto"/>
        <w:tblLayout w:type="fixed"/>
        <w:tblLook w:val="04A0" w:firstRow="1" w:lastRow="0" w:firstColumn="1" w:lastColumn="0" w:noHBand="0" w:noVBand="1"/>
      </w:tblPr>
      <w:tblGrid>
        <w:gridCol w:w="3118"/>
        <w:gridCol w:w="6520"/>
      </w:tblGrid>
      <w:tr w:rsidR="003C5837" w14:paraId="0607245F" w14:textId="77777777">
        <w:tc>
          <w:tcPr>
            <w:tcW w:w="3118" w:type="dxa"/>
            <w:shd w:val="clear" w:color="auto" w:fill="D9EAF7"/>
            <w:vAlign w:val="center"/>
          </w:tcPr>
          <w:p>
            <w:pPr>
              <w:spacing w:after="0" w:line="240" w:lineRule="auto"/>
            </w:pPr>
            <w:r/>
            <w:r>
              <w:rPr>
                <w:rFonts w:ascii="Arial" w:hAnsi="Arial"/>
                <w:b/>
                <w:sz w:val="19"/>
              </w:rPr>
              <w:t>Campo</w:t>
            </w:r>
          </w:p>
        </w:tc>
        <w:tc>
          <w:tcPr>
            <w:tcW w:w="6520" w:type="dxa"/>
            <w:shd w:val="clear" w:color="auto" w:fill="D9EAF7"/>
            <w:vAlign w:val="center"/>
          </w:tcPr>
          <w:p>
            <w:pPr>
              <w:spacing w:after="0" w:line="240" w:lineRule="auto"/>
            </w:pPr>
            <w:r/>
            <w:r>
              <w:rPr>
                <w:rFonts w:ascii="Arial" w:hAnsi="Arial"/>
                <w:b/>
                <w:sz w:val="19"/>
              </w:rPr>
              <w:t>O que contém</w:t>
            </w:r>
          </w:p>
        </w:tc>
      </w:tr>
      <w:tr w:rsidR="003C5837" w14:paraId="34E88201" w14:textId="77777777">
        <w:tc>
          <w:tcPr>
            <w:tcW w:w="3118" w:type="dxa"/>
            <w:vAlign w:val="top"/>
          </w:tcPr>
          <w:p>
            <w:pPr>
              <w:spacing w:after="0" w:line="240" w:lineRule="auto"/>
            </w:pPr>
            <w:r/>
            <w:r>
              <w:rPr>
                <w:rFonts w:ascii="Arial" w:hAnsi="Arial"/>
                <w:b w:val="0"/>
                <w:sz w:val="19"/>
              </w:rPr>
              <w:t>Descrição artigos</w:t>
            </w:r>
          </w:p>
        </w:tc>
        <w:tc>
          <w:tcPr>
            <w:tcW w:w="6520" w:type="dxa"/>
            <w:vAlign w:val="top"/>
          </w:tcPr>
          <w:p>
            <w:pPr>
              <w:spacing w:after="0" w:line="240" w:lineRule="auto"/>
            </w:pPr>
            <w:r/>
            <w:r>
              <w:rPr>
                <w:rFonts w:ascii="Arial" w:hAnsi="Arial"/>
                <w:b w:val="0"/>
                <w:sz w:val="19"/>
              </w:rPr>
              <w:t>Conteúdo que vem por defeito da proposta ou encomenda importada do PHC.</w:t>
            </w:r>
          </w:p>
        </w:tc>
      </w:tr>
      <w:tr w:rsidR="003C5837" w14:paraId="1811BB11" w14:textId="77777777">
        <w:tc>
          <w:tcPr>
            <w:tcW w:w="3118" w:type="dxa"/>
            <w:vAlign w:val="top"/>
          </w:tcPr>
          <w:p>
            <w:pPr>
              <w:spacing w:after="0" w:line="240" w:lineRule="auto"/>
            </w:pPr>
            <w:r/>
            <w:r>
              <w:rPr>
                <w:rFonts w:ascii="Arial" w:hAnsi="Arial"/>
                <w:b w:val="0"/>
                <w:sz w:val="19"/>
              </w:rPr>
              <w:t>Matérias usados</w:t>
            </w:r>
          </w:p>
        </w:tc>
        <w:tc>
          <w:tcPr>
            <w:tcW w:w="6520" w:type="dxa"/>
            <w:vAlign w:val="top"/>
          </w:tcPr>
          <w:p>
            <w:pPr>
              <w:spacing w:after="0" w:line="240" w:lineRule="auto"/>
            </w:pPr>
            <w:r/>
            <w:r>
              <w:rPr>
                <w:rFonts w:ascii="Arial" w:hAnsi="Arial"/>
                <w:b w:val="0"/>
                <w:sz w:val="19"/>
              </w:rPr>
              <w:t>Materiais, por exemplo: AGL_MLM_LINHO_CANCUN_10/16/19MM.</w:t>
            </w:r>
          </w:p>
        </w:tc>
      </w:tr>
      <w:tr w:rsidR="003C5837" w14:paraId="1A69F0E7" w14:textId="77777777">
        <w:tc>
          <w:tcPr>
            <w:tcW w:w="3118" w:type="dxa"/>
            <w:vAlign w:val="top"/>
          </w:tcPr>
          <w:p>
            <w:pPr>
              <w:spacing w:after="0" w:line="240" w:lineRule="auto"/>
            </w:pPr>
            <w:r/>
            <w:r>
              <w:rPr>
                <w:rFonts w:ascii="Arial" w:hAnsi="Arial"/>
                <w:b w:val="0"/>
                <w:sz w:val="19"/>
              </w:rPr>
              <w:t>Descrição produção</w:t>
            </w:r>
          </w:p>
        </w:tc>
        <w:tc>
          <w:tcPr>
            <w:tcW w:w="6520" w:type="dxa"/>
            <w:vAlign w:val="top"/>
          </w:tcPr>
          <w:p>
            <w:pPr>
              <w:spacing w:after="0" w:line="240" w:lineRule="auto"/>
            </w:pPr>
            <w:r/>
            <w:r>
              <w:rPr>
                <w:rFonts w:ascii="Arial" w:hAnsi="Arial"/>
                <w:b w:val="0"/>
                <w:sz w:val="19"/>
              </w:rPr>
              <w:t>O que se vai produzir, por exemplo: 3 ROUPEIROS COM PORTAS DE ABRIR.</w:t>
            </w:r>
          </w:p>
        </w:tc>
      </w:tr>
      <w:tr w:rsidR="003C5837" w14:paraId="00D86831" w14:textId="77777777">
        <w:tc>
          <w:tcPr>
            <w:tcW w:w="3118" w:type="dxa"/>
            <w:vAlign w:val="top"/>
          </w:tcPr>
          <w:p>
            <w:pPr>
              <w:spacing w:after="0" w:line="240" w:lineRule="auto"/>
            </w:pPr>
            <w:r/>
            <w:r>
              <w:rPr>
                <w:rFonts w:ascii="Arial" w:hAnsi="Arial"/>
                <w:b w:val="0"/>
                <w:sz w:val="19"/>
              </w:rPr>
              <w:t>Notas 1, 2 e 3</w:t>
            </w:r>
          </w:p>
        </w:tc>
        <w:tc>
          <w:tcPr>
            <w:tcW w:w="6520" w:type="dxa"/>
            <w:vAlign w:val="top"/>
          </w:tcPr>
          <w:p>
            <w:pPr>
              <w:spacing w:after="0" w:line="240" w:lineRule="auto"/>
            </w:pPr>
            <w:r/>
            <w:r>
              <w:rPr>
                <w:rFonts w:ascii="Arial" w:hAnsi="Arial"/>
                <w:b w:val="0"/>
                <w:sz w:val="19"/>
              </w:rPr>
              <w:t>Observações introduzidas manualmente, ferragens e avisos.</w:t>
            </w:r>
          </w:p>
        </w:tc>
      </w:tr>
    </w:tbl>
    <w:p w14:paraId="0921CC29" w14:textId="77777777" w:rsidR="003C5837" w:rsidRDefault="003C5837">
      <w:pPr>
        <w:spacing w:after="80"/>
      </w:pPr>
    </w:p>
    <w:tbl>
      <w:tblPr>
        <w:tblW w:w="0" w:type="auto"/>
        <w:tblLook w:val="04A0" w:firstRow="1" w:lastRow="0" w:firstColumn="1" w:lastColumn="0" w:noHBand="0" w:noVBand="1"/>
      </w:tblPr>
      <w:tblGrid>
        <w:gridCol w:w="9638"/>
      </w:tblGrid>
      <w:tr w:rsidR="003C5837" w14:paraId="0EDD5EC3" w14:textId="77777777">
        <w:tc>
          <w:tcPr>
            <w:tcW w:w="9638" w:type="dxa"/>
            <w:tcBorders>
              <w:top w:val="single" w:sz="4" w:space="0" w:color="5A3E2B"/>
              <w:left w:val="single" w:sz="24" w:space="0" w:color="5A3E2B"/>
              <w:bottom w:val="single" w:sz="4" w:space="0" w:color="5A3E2B"/>
              <w:right w:val="single" w:sz="4" w:space="0" w:color="5A3E2B"/>
            </w:tcBorders>
            <w:shd w:val="clear" w:color="auto" w:fill="F2F2F2"/>
            <w:vAlign w:val="top"/>
          </w:tcPr>
          <w:p>
            <w:pPr>
              <w:spacing w:after="0" w:line="240" w:lineRule="auto"/>
            </w:pPr>
            <w:r/>
            <w:r>
              <w:rPr>
                <w:rFonts w:ascii="Arial" w:hAnsi="Arial"/>
                <w:b w:val="0"/>
                <w:sz w:val="19"/>
              </w:rPr>
              <w:t>Quando acabares</w:t>
            </w:r>
          </w:p>
          <w:p>
            <w:pPr>
              <w:spacing w:after="0" w:line="240" w:lineRule="auto"/>
            </w:pPr>
            <w:r>
              <w:rPr>
                <w:rFonts w:ascii="Arial" w:hAnsi="Arial"/>
                <w:b w:val="0"/>
                <w:sz w:val="19"/>
              </w:rPr>
            </w:r>
          </w:p>
          <w:p>
            <w:pPr>
              <w:spacing w:after="0" w:line="240" w:lineRule="auto"/>
            </w:pPr>
            <w:r>
              <w:rPr>
                <w:rFonts w:ascii="Arial" w:hAnsi="Arial"/>
                <w:b w:val="0"/>
                <w:sz w:val="19"/>
              </w:rPr>
              <w:t>Entrega o documento preenchido ao Paulo. Não é preciso preencher tudo: tudo o que souberes já ajuda, e podes deixar quadros em branco.</w:t>
            </w:r>
          </w:p>
          <w:p>
            <w:pPr>
              <w:spacing w:after="0" w:line="240" w:lineRule="auto"/>
            </w:pPr>
            <w:r>
              <w:rPr>
                <w:rFonts w:ascii="Arial" w:hAnsi="Arial"/>
                <w:b w:val="0"/>
                <w:sz w:val="19"/>
              </w:rPr>
            </w:r>
          </w:p>
          <w:p>
            <w:pPr>
              <w:spacing w:after="0" w:line="240" w:lineRule="auto"/>
            </w:pPr>
            <w:r>
              <w:rPr>
                <w:rFonts w:ascii="Arial" w:hAnsi="Arial"/>
                <w:b w:val="0"/>
                <w:sz w:val="19"/>
              </w:rPr>
              <w:t>Se te lembrares de mais alguma coisa depois de o entregar, diz na mesma. Este perfil vai sendo melhorado à medida que o assistente é usado.</w:t>
            </w:r>
          </w:p>
        </w:tc>
      </w:tr>
    </w:tbl>
    <w:p w14:paraId="5D8929B1" w14:textId="77777777" w:rsidR="003C5837" w:rsidRDefault="003C5837">
      <w:pPr>
        <w:spacing w:after="80"/>
      </w:pPr>
    </w:p>
    <w:sectPr w:rsidR="003C5837" w:rsidSect="00034616">
      <w:footerReference w:type="default" r:id="rId8"/>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Martelo Orçamentos V3 · Perfil de linguagem do utilizador</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719165682">
    <w:abstractNumId w:val="8"/>
  </w:num>
  <w:num w:numId="2" w16cid:durableId="479689098">
    <w:abstractNumId w:val="6"/>
  </w:num>
  <w:num w:numId="3" w16cid:durableId="139006179">
    <w:abstractNumId w:val="5"/>
  </w:num>
  <w:num w:numId="4" w16cid:durableId="609356503">
    <w:abstractNumId w:val="4"/>
  </w:num>
  <w:num w:numId="5" w16cid:durableId="159395227">
    <w:abstractNumId w:val="7"/>
  </w:num>
  <w:num w:numId="6" w16cid:durableId="651910944">
    <w:abstractNumId w:val="3"/>
  </w:num>
  <w:num w:numId="7" w16cid:durableId="1655333727">
    <w:abstractNumId w:val="2"/>
  </w:num>
  <w:num w:numId="8" w16cid:durableId="39399259">
    <w:abstractNumId w:val="1"/>
  </w:num>
  <w:num w:numId="9" w16cid:durableId="128831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442"/>
    <w:rsid w:val="0015074B"/>
    <w:rsid w:val="0029639D"/>
    <w:rsid w:val="002A5B4A"/>
    <w:rsid w:val="00326F90"/>
    <w:rsid w:val="00337BE3"/>
    <w:rsid w:val="00391858"/>
    <w:rsid w:val="003C5837"/>
    <w:rsid w:val="004232A7"/>
    <w:rsid w:val="00561F7C"/>
    <w:rsid w:val="00642D3A"/>
    <w:rsid w:val="008A3A37"/>
    <w:rsid w:val="00AA1D8D"/>
    <w:rsid w:val="00B47730"/>
    <w:rsid w:val="00CB0664"/>
    <w:rsid w:val="00DC3E08"/>
    <w:rsid w:val="00DD10F5"/>
    <w:rsid w:val="00E76EF3"/>
    <w:rsid w:val="00EC49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434D3"/>
  <w14:defaultImageDpi w14:val="300"/>
  <w15:docId w15:val="{5F73E0D9-4D72-4DFC-A4F4-D5F34C4FD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3"/>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12</Pages>
  <Words>2595</Words>
  <Characters>14013</Characters>
  <Application>Microsoft Office Word</Application>
  <DocSecurity>0</DocSecurity>
  <Lines>116</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para ensinar o assistente — Martelo Orçamentos V3</dc:title>
  <dc:subject>Perfil de linguagem e preferências do utilizador</dc:subject>
  <dc:creator>Martelo Orçamentos V3</dc:creator>
  <cp:keywords/>
  <dc:description/>
  <cp:lastModifiedBy>Paulo Catarino</cp:lastModifiedBy>
  <cp:revision>2</cp:revision>
  <dcterms:created xsi:type="dcterms:W3CDTF">2013-12-23T23:15:00Z</dcterms:created>
  <dcterms:modified xsi:type="dcterms:W3CDTF">2026-07-23T11:50:00Z</dcterms:modified>
  <cp:category/>
</cp:coreProperties>
</file>